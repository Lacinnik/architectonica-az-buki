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9ED50" w14:textId="77777777" w:rsidR="00890633" w:rsidRPr="00267F83" w:rsidRDefault="003008E1">
      <w:pPr>
        <w:pStyle w:val="aa"/>
        <w:rPr>
          <w:lang w:val="ru-RU"/>
        </w:rPr>
      </w:pPr>
      <w:r w:rsidRPr="00267F83">
        <w:rPr>
          <w:lang w:val="ru-RU"/>
        </w:rPr>
        <w:t>КНИГА АРХИТЕКТОНИКИ ПСИХИКИ</w:t>
      </w:r>
    </w:p>
    <w:p w14:paraId="3882051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Итоговая системная сборка 2025</w:t>
      </w:r>
      <w:r w:rsidRPr="00267F83">
        <w:rPr>
          <w:lang w:val="ru-RU"/>
        </w:rPr>
        <w:br/>
      </w:r>
    </w:p>
    <w:p w14:paraId="6F0ABDF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0A27834E" w14:textId="77777777" w:rsidR="00890633" w:rsidRPr="00267F83" w:rsidRDefault="003008E1">
      <w:pPr>
        <w:pStyle w:val="1"/>
        <w:rPr>
          <w:lang w:val="ru-RU"/>
        </w:rPr>
      </w:pPr>
      <w:r>
        <w:lastRenderedPageBreak/>
        <w:t>I</w:t>
      </w:r>
      <w:r w:rsidRPr="00267F83">
        <w:rPr>
          <w:lang w:val="ru-RU"/>
        </w:rPr>
        <w:t>. ОПРЕДЕЛЕНИЯ</w:t>
      </w:r>
    </w:p>
    <w:p w14:paraId="761D30B6" w14:textId="77777777" w:rsidR="00890633" w:rsidRPr="00267F83" w:rsidRDefault="00890633">
      <w:pPr>
        <w:rPr>
          <w:lang w:val="ru-RU"/>
        </w:rPr>
      </w:pPr>
    </w:p>
    <w:p w14:paraId="0A629198" w14:textId="77777777" w:rsidR="00890633" w:rsidRPr="00267F83" w:rsidRDefault="00890633">
      <w:pPr>
        <w:rPr>
          <w:lang w:val="ru-RU"/>
        </w:rPr>
      </w:pPr>
    </w:p>
    <w:p w14:paraId="02782D7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1. Ядро Я</w:t>
      </w:r>
    </w:p>
    <w:p w14:paraId="5774FF6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«Ядро Я» — это не центр воли или эго, а точка суперпозиции, в которой сливаются наблюдение, отклик и присутствие. Это постоянная, но не фиксированная сущность. Оно не играет роли, но является источником всех ролей. Оно не мыслит, но удерживает поле для мысли.</w:t>
      </w:r>
    </w:p>
    <w:p w14:paraId="3E75FB37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>Распознаётся как состояние внутренней правды. Точка, где «я» не притворяется. В практике проявляется через ощущение цельности, когда мысли, чувства и действия совпадают. Используется как внутренний калибратор в навигации между состояниями и в принятии решений без внешнего давления.</w:t>
      </w:r>
    </w:p>
    <w:p w14:paraId="4F3348B1" w14:textId="77777777" w:rsidR="00890633" w:rsidRPr="00267F83" w:rsidRDefault="00890633">
      <w:pPr>
        <w:rPr>
          <w:lang w:val="ru-RU"/>
        </w:rPr>
      </w:pPr>
    </w:p>
    <w:p w14:paraId="7D7894B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2. Точка</w:t>
      </w:r>
    </w:p>
    <w:p w14:paraId="15EE890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«Точка» — это место фиксации восприятия. Это сжатие возможностей до одного состояния, которое воспринимается как «я». Это начало маршрута, где психика узнаёт свою ограниченность и напряжение.</w:t>
      </w:r>
    </w:p>
    <w:p w14:paraId="7B0B82EB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 xml:space="preserve">Узнаётся как состояние перегруза, контроля, невозможности сделать шаг. Ключевой вопрос: «Где я?» В практике — входная позиция в </w:t>
      </w:r>
      <w:proofErr w:type="spellStart"/>
      <w:r w:rsidRPr="00267F83">
        <w:rPr>
          <w:lang w:val="ru-RU"/>
        </w:rPr>
        <w:t>игропрактике</w:t>
      </w:r>
      <w:proofErr w:type="spellEnd"/>
      <w:r w:rsidRPr="00267F83">
        <w:rPr>
          <w:lang w:val="ru-RU"/>
        </w:rPr>
        <w:t xml:space="preserve"> или сессии. Любое «не знаю, что делать» — это точка. Задача — не разрушать её, а осознать.</w:t>
      </w:r>
    </w:p>
    <w:p w14:paraId="03AA661D" w14:textId="77777777" w:rsidR="00890633" w:rsidRPr="00267F83" w:rsidRDefault="00890633">
      <w:pPr>
        <w:rPr>
          <w:lang w:val="ru-RU"/>
        </w:rPr>
      </w:pPr>
    </w:p>
    <w:p w14:paraId="3B1C1A0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3. Поле</w:t>
      </w:r>
    </w:p>
    <w:p w14:paraId="401EB6C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«Поле» — это связность всего со всем. Это ткань смыслов, состояний, откликов. Психика в поле перестаёт быть отдельной, и входит в резонанс с другими, с пространством, с процессами.</w:t>
      </w:r>
    </w:p>
    <w:p w14:paraId="7556303A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 xml:space="preserve">Узнаётся через ощущение сопричастности, тонкой интуиции, ясности без усилия. В </w:t>
      </w:r>
      <w:r w:rsidRPr="00267F83">
        <w:rPr>
          <w:lang w:val="ru-RU"/>
        </w:rPr>
        <w:lastRenderedPageBreak/>
        <w:t>практике — это момент, когда ты «чувствуешь пространство», «видишь картину целиком» или «ловишь поток». Используется в командной работе, терапии, принятии решений.</w:t>
      </w:r>
    </w:p>
    <w:p w14:paraId="068515AA" w14:textId="77777777" w:rsidR="00890633" w:rsidRPr="00267F83" w:rsidRDefault="00890633">
      <w:pPr>
        <w:rPr>
          <w:lang w:val="ru-RU"/>
        </w:rPr>
      </w:pPr>
    </w:p>
    <w:p w14:paraId="3A9CC02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4. Волна</w:t>
      </w:r>
    </w:p>
    <w:p w14:paraId="2A843DC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«Волна» — это пульсация сознания между возможностями. Это вибрация перехода между известным и неизвестным. Состояние становления, в котором психика перестаёт быть точкой и ещё не стала частицей.</w:t>
      </w:r>
    </w:p>
    <w:p w14:paraId="2E43028A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>Узнаётся через текучесть ощущений, желание двигаться, множественность вариантов. В практике — это фаза выбора, поиска, креатива. Используется в генерации идей, рефлексии, моменте «разрешить себе не знать».</w:t>
      </w:r>
    </w:p>
    <w:p w14:paraId="5BC53CA7" w14:textId="77777777" w:rsidR="00890633" w:rsidRPr="00267F83" w:rsidRDefault="00890633">
      <w:pPr>
        <w:rPr>
          <w:lang w:val="ru-RU"/>
        </w:rPr>
      </w:pPr>
    </w:p>
    <w:p w14:paraId="38B4A85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5. Вакуум</w:t>
      </w:r>
    </w:p>
    <w:p w14:paraId="05A9D02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«Вакуум» — это пустота, из которой возникает всё. Это состояние до формы, до действия, до знания. Это тишина, в которой живёт потенциал. Полная готовность без попытки что-либо инициировать.</w:t>
      </w:r>
    </w:p>
    <w:p w14:paraId="5EA2CF11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>Узнаётся как желание остановиться, внутренняя тишина, отсутствие идей, но без тревоги. В практике — это пауза перед решением, глубокий выдох. Используется для восстановления, настройки на поле, принятия новых форм.</w:t>
      </w:r>
    </w:p>
    <w:p w14:paraId="26EE9EC9" w14:textId="77777777" w:rsidR="00890633" w:rsidRPr="00267F83" w:rsidRDefault="00890633">
      <w:pPr>
        <w:rPr>
          <w:lang w:val="ru-RU"/>
        </w:rPr>
      </w:pPr>
    </w:p>
    <w:p w14:paraId="2B4E562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6. Плита</w:t>
      </w:r>
    </w:p>
    <w:p w14:paraId="774C7E9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«Плита» — это тектонический слой психики, определяющий один из базовых векторов бытия: РЕСУРС, ВЛАСТЬ, ОТНОШЕНИЯ, РЕЗУЛЬТАТ. Это фундаментальные конфигурации, которые двигаются, нагреваются, сталкиваются.</w:t>
      </w:r>
    </w:p>
    <w:p w14:paraId="4CA1784A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>Распознаётся через повторяющиеся паттерны в жизни. В практике — активируется через 6 карт, каждая из которых отражает конкретное состояние внутри данной плиты. Используется в диагностике, стратегических сессиях, тренингах.</w:t>
      </w:r>
    </w:p>
    <w:p w14:paraId="69909E73" w14:textId="77777777" w:rsidR="00890633" w:rsidRPr="00267F83" w:rsidRDefault="00890633">
      <w:pPr>
        <w:rPr>
          <w:lang w:val="ru-RU"/>
        </w:rPr>
      </w:pPr>
    </w:p>
    <w:p w14:paraId="6C1B8D5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7. Состояние</w:t>
      </w:r>
    </w:p>
    <w:p w14:paraId="780B6F6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Состояние — это вибрационная конфигурация психики. Не эмоция и не мысль, а общая настройка системы в данный момент. То, через что психика проживает себя.</w:t>
      </w:r>
    </w:p>
    <w:p w14:paraId="69BE4A17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>Узнаётся через телесные ощущения, интонации, повторяющиеся мысли и реакции. В практике используется как единица измерения при работе с картами, для отслеживания динамики внутри плиты.</w:t>
      </w:r>
    </w:p>
    <w:p w14:paraId="442D35B0" w14:textId="77777777" w:rsidR="00890633" w:rsidRPr="00267F83" w:rsidRDefault="00890633">
      <w:pPr>
        <w:rPr>
          <w:lang w:val="ru-RU"/>
        </w:rPr>
      </w:pPr>
    </w:p>
    <w:p w14:paraId="157178E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8. Конфигурация</w:t>
      </w:r>
    </w:p>
    <w:p w14:paraId="3D38193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Конфигурация — это конкретное соединение состояний, намерений и внешних обстоятельств. Моментальный рисунок психики, её форма «здесь и сейчас».</w:t>
      </w:r>
    </w:p>
    <w:p w14:paraId="2C2B86DB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>Распознаётся как «я в этом всём». Можно описать словами: «я напряжён, но сосредоточен», «я в ожидании и вдохновении». Используется для картирования внутреннего состояния и отслеживания изменений.</w:t>
      </w:r>
    </w:p>
    <w:p w14:paraId="1CE1446C" w14:textId="77777777" w:rsidR="00890633" w:rsidRPr="00267F83" w:rsidRDefault="00890633">
      <w:pPr>
        <w:rPr>
          <w:lang w:val="ru-RU"/>
        </w:rPr>
      </w:pPr>
    </w:p>
    <w:p w14:paraId="090A93F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9. Интеграция</w:t>
      </w:r>
    </w:p>
    <w:p w14:paraId="75DA3A9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  <w:t>Интеграция — это не объединение, а встраивание. Это момент, когда новое состояние не просто посещает психику, а становится её частью, перестраивает её конфигурацию.</w:t>
      </w:r>
    </w:p>
    <w:p w14:paraId="5005F1D1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 xml:space="preserve">Узнаётся как устойчивость: ты больше не возвращаешься в старый паттерн. В практике — завершающая фаза </w:t>
      </w:r>
      <w:proofErr w:type="spellStart"/>
      <w:r w:rsidRPr="00267F83">
        <w:rPr>
          <w:lang w:val="ru-RU"/>
        </w:rPr>
        <w:t>игропрактики</w:t>
      </w:r>
      <w:proofErr w:type="spellEnd"/>
      <w:r w:rsidRPr="00267F83">
        <w:rPr>
          <w:lang w:val="ru-RU"/>
        </w:rPr>
        <w:t xml:space="preserve"> или цикла. Часто сопровождается ощущением «как будто всё встало на свои места».</w:t>
      </w:r>
    </w:p>
    <w:p w14:paraId="0F1AC5A8" w14:textId="77777777" w:rsidR="00890633" w:rsidRPr="00267F83" w:rsidRDefault="00890633">
      <w:pPr>
        <w:rPr>
          <w:lang w:val="ru-RU"/>
        </w:rPr>
      </w:pPr>
    </w:p>
    <w:p w14:paraId="111D72A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10. </w:t>
      </w:r>
      <w:proofErr w:type="spellStart"/>
      <w:r w:rsidRPr="00267F83">
        <w:rPr>
          <w:lang w:val="ru-RU"/>
        </w:rPr>
        <w:t>Архитект</w:t>
      </w:r>
      <w:proofErr w:type="spellEnd"/>
    </w:p>
    <w:p w14:paraId="31C377F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Философско-метафизическое:</w:t>
      </w:r>
      <w:r w:rsidRPr="00267F83">
        <w:rPr>
          <w:lang w:val="ru-RU"/>
        </w:rPr>
        <w:br/>
      </w:r>
      <w:proofErr w:type="spellStart"/>
      <w:r w:rsidRPr="00267F83">
        <w:rPr>
          <w:lang w:val="ru-RU"/>
        </w:rPr>
        <w:t>Архитект</w:t>
      </w:r>
      <w:proofErr w:type="spellEnd"/>
      <w:r w:rsidRPr="00267F83">
        <w:rPr>
          <w:lang w:val="ru-RU"/>
        </w:rPr>
        <w:t xml:space="preserve"> — это принцип построения внутренней структуры. Он не рисует план, а </w:t>
      </w:r>
      <w:r w:rsidRPr="00267F83">
        <w:rPr>
          <w:lang w:val="ru-RU"/>
        </w:rPr>
        <w:lastRenderedPageBreak/>
        <w:t>удерживает каркас. Это логика связи между состояниями. Не человек, а функция внутри сознания.</w:t>
      </w:r>
    </w:p>
    <w:p w14:paraId="32DDDA4E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Операциональное</w:t>
      </w:r>
      <w:proofErr w:type="spellEnd"/>
      <w:r w:rsidRPr="00267F83">
        <w:rPr>
          <w:lang w:val="ru-RU"/>
        </w:rPr>
        <w:t>:</w:t>
      </w:r>
      <w:r w:rsidRPr="00267F83">
        <w:rPr>
          <w:lang w:val="ru-RU"/>
        </w:rPr>
        <w:br/>
        <w:t>Узнаётся в моменты, когда ты «видишь, как это устроено». В практике — используется как внутренняя навигация в процессе трансформации. Это способность связать ощущение, действие и замысел в одну линию.</w:t>
      </w:r>
    </w:p>
    <w:p w14:paraId="040CB62F" w14:textId="77777777" w:rsidR="00890633" w:rsidRPr="00267F83" w:rsidRDefault="00890633">
      <w:pPr>
        <w:rPr>
          <w:lang w:val="ru-RU"/>
        </w:rPr>
      </w:pPr>
    </w:p>
    <w:p w14:paraId="76B5E65D" w14:textId="77777777" w:rsidR="00890633" w:rsidRPr="00267F83" w:rsidRDefault="00890633">
      <w:pPr>
        <w:rPr>
          <w:lang w:val="ru-RU"/>
        </w:rPr>
      </w:pPr>
    </w:p>
    <w:p w14:paraId="3B536DF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0AAE0056" w14:textId="77777777" w:rsidR="00890633" w:rsidRPr="00267F83" w:rsidRDefault="003008E1">
      <w:pPr>
        <w:pStyle w:val="1"/>
        <w:rPr>
          <w:lang w:val="ru-RU"/>
        </w:rPr>
      </w:pPr>
      <w:r>
        <w:lastRenderedPageBreak/>
        <w:t>II</w:t>
      </w:r>
      <w:r w:rsidRPr="00267F83">
        <w:rPr>
          <w:lang w:val="ru-RU"/>
        </w:rPr>
        <w:t>. ТАКСОНОМИЯ ПЛИТ И СОСТОЯНИЙ</w:t>
      </w:r>
    </w:p>
    <w:p w14:paraId="799E6767" w14:textId="77777777" w:rsidR="00267F83" w:rsidRDefault="00267F83">
      <w:pPr>
        <w:rPr>
          <w:lang w:val="ru-RU"/>
        </w:rPr>
      </w:pPr>
    </w:p>
    <w:p w14:paraId="7A484D9D" w14:textId="505C2258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Цель: обеспечить однозначную навигацию и корректную интерпретацию.</w:t>
      </w:r>
      <w:r w:rsidRPr="00267F83">
        <w:rPr>
          <w:lang w:val="ru-RU"/>
        </w:rPr>
        <w:br/>
        <w:t>Формат: каждая плита имеет:</w:t>
      </w:r>
    </w:p>
    <w:p w14:paraId="42D687C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смысловое ядро,</w:t>
      </w:r>
    </w:p>
    <w:p w14:paraId="3B24C8C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ключевые смысловые оси,</w:t>
      </w:r>
    </w:p>
    <w:p w14:paraId="0D370CB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типовую функцию в логике ТФС,</w:t>
      </w:r>
    </w:p>
    <w:p w14:paraId="13F0094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запускаемый вектор состояний.</w:t>
      </w:r>
    </w:p>
    <w:p w14:paraId="7AA083C4" w14:textId="77777777" w:rsidR="00890633" w:rsidRPr="00267F83" w:rsidRDefault="00890633">
      <w:pPr>
        <w:rPr>
          <w:lang w:val="ru-RU"/>
        </w:rPr>
      </w:pPr>
    </w:p>
    <w:p w14:paraId="7AEBDF06" w14:textId="77777777" w:rsidR="00890633" w:rsidRPr="00267F83" w:rsidRDefault="003008E1">
      <w:pPr>
        <w:rPr>
          <w:lang w:val="ru-RU"/>
        </w:rPr>
      </w:pPr>
      <w:r>
        <w:t>🔵</w:t>
      </w:r>
      <w:r w:rsidRPr="00267F83">
        <w:rPr>
          <w:lang w:val="ru-RU"/>
        </w:rPr>
        <w:t xml:space="preserve"> ПЛИТА «РЕСУРС»</w:t>
      </w:r>
    </w:p>
    <w:p w14:paraId="45D7EDE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Смысловое ядро: живость и присутствие.</w:t>
      </w:r>
      <w:r w:rsidRPr="00267F83">
        <w:rPr>
          <w:lang w:val="ru-RU"/>
        </w:rPr>
        <w:br/>
        <w:t>Это слой, в котором человек ощущает «Я живой. Я чувствую. Я существую». Речь не про внешний ресурс, а про способность к самообеспечению изнутри.</w:t>
      </w:r>
    </w:p>
    <w:p w14:paraId="07CD9E9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Ключевые оси:</w:t>
      </w:r>
    </w:p>
    <w:p w14:paraId="7649D62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дефицит — насыщение — переизбыток</w:t>
      </w:r>
    </w:p>
    <w:p w14:paraId="09A8909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выживание — </w:t>
      </w:r>
      <w:proofErr w:type="spellStart"/>
      <w:r w:rsidRPr="00267F83">
        <w:rPr>
          <w:lang w:val="ru-RU"/>
        </w:rPr>
        <w:t>самоподдержка</w:t>
      </w:r>
      <w:proofErr w:type="spellEnd"/>
      <w:r w:rsidRPr="00267F83">
        <w:rPr>
          <w:lang w:val="ru-RU"/>
        </w:rPr>
        <w:t xml:space="preserve"> — изобилие</w:t>
      </w:r>
    </w:p>
    <w:p w14:paraId="22BF102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контроль тела — чувствование тела — проводимость</w:t>
      </w:r>
    </w:p>
    <w:p w14:paraId="16DA625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Функция ТФС: мотивация, пусковое возбуждение.</w:t>
      </w:r>
      <w:r w:rsidRPr="00267F83">
        <w:rPr>
          <w:lang w:val="ru-RU"/>
        </w:rPr>
        <w:br/>
        <w:t>Именно здесь возникает напряжение, которое запускает функциональную систему. Человек чувствует, что «что-то не так», возникает импульс искать выход.</w:t>
      </w:r>
    </w:p>
    <w:p w14:paraId="52FC28E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Запускаемый вектор состояний:</w:t>
      </w:r>
      <w:r w:rsidRPr="00267F83">
        <w:rPr>
          <w:lang w:val="ru-RU"/>
        </w:rPr>
        <w:br/>
        <w:t>— телесная осознанность, базовая безопасность, контакт с жизнью, пробуждение интереса, восстановление энергетики.</w:t>
      </w:r>
    </w:p>
    <w:p w14:paraId="2EB92831" w14:textId="77777777" w:rsidR="00890633" w:rsidRPr="00267F83" w:rsidRDefault="00890633">
      <w:pPr>
        <w:rPr>
          <w:lang w:val="ru-RU"/>
        </w:rPr>
      </w:pPr>
    </w:p>
    <w:p w14:paraId="10479B39" w14:textId="77777777" w:rsidR="00890633" w:rsidRPr="00267F83" w:rsidRDefault="003008E1">
      <w:pPr>
        <w:rPr>
          <w:lang w:val="ru-RU"/>
        </w:rPr>
      </w:pPr>
      <w:r>
        <w:t>🔴</w:t>
      </w:r>
      <w:r w:rsidRPr="00267F83">
        <w:rPr>
          <w:lang w:val="ru-RU"/>
        </w:rPr>
        <w:t xml:space="preserve"> ПЛИТА «ВЛАСТЬ»</w:t>
      </w:r>
    </w:p>
    <w:p w14:paraId="261A8EC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Смысловое ядро: влияние и форма воли.</w:t>
      </w:r>
      <w:r w:rsidRPr="00267F83">
        <w:rPr>
          <w:lang w:val="ru-RU"/>
        </w:rPr>
        <w:br/>
        <w:t>Это слой, в котором психика учится действовать, заявлять себя, менять внешнее через внутреннее состояние.</w:t>
      </w:r>
    </w:p>
    <w:p w14:paraId="63E3730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Ключевые оси:</w:t>
      </w:r>
    </w:p>
    <w:p w14:paraId="27C0C97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подчинение — проявление — давление</w:t>
      </w:r>
    </w:p>
    <w:p w14:paraId="29FE49C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зависимость — инициатива — авторитет</w:t>
      </w:r>
    </w:p>
    <w:p w14:paraId="1B6125D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сомнение — решимость — навязывание</w:t>
      </w:r>
    </w:p>
    <w:p w14:paraId="78F4AA8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Функция ТФС: архитектура цели и программы.</w:t>
      </w:r>
      <w:r w:rsidRPr="00267F83">
        <w:rPr>
          <w:lang w:val="ru-RU"/>
        </w:rPr>
        <w:br/>
        <w:t>Именно здесь формируется образ результата, сила импульса, внутренняя стратегия и решимость двигаться.</w:t>
      </w:r>
    </w:p>
    <w:p w14:paraId="5D3FC51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Запускаемый вектор состояний:</w:t>
      </w:r>
      <w:r w:rsidRPr="00267F83">
        <w:rPr>
          <w:lang w:val="ru-RU"/>
        </w:rPr>
        <w:br/>
        <w:t>— осознание личных границ, чувствование внутренней силы, доступ к решению, действие через вдохновение, ощущение внутренней власти без агрессии.</w:t>
      </w:r>
    </w:p>
    <w:p w14:paraId="727872CB" w14:textId="77777777" w:rsidR="00890633" w:rsidRPr="00267F83" w:rsidRDefault="00890633">
      <w:pPr>
        <w:rPr>
          <w:lang w:val="ru-RU"/>
        </w:rPr>
      </w:pPr>
    </w:p>
    <w:p w14:paraId="11D8D07B" w14:textId="77777777" w:rsidR="00890633" w:rsidRPr="00267F83" w:rsidRDefault="003008E1">
      <w:pPr>
        <w:rPr>
          <w:lang w:val="ru-RU"/>
        </w:rPr>
      </w:pPr>
      <w:r>
        <w:t>🟡</w:t>
      </w:r>
      <w:r w:rsidRPr="00267F83">
        <w:rPr>
          <w:lang w:val="ru-RU"/>
        </w:rPr>
        <w:t xml:space="preserve"> ПЛИТА «ОТНОШЕНИЯ» (КОММУНИКАЦИЯ)</w:t>
      </w:r>
    </w:p>
    <w:p w14:paraId="45C2C68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Смысловое ядро: сопричастность и зеркальность.</w:t>
      </w:r>
      <w:r w:rsidRPr="00267F83">
        <w:rPr>
          <w:lang w:val="ru-RU"/>
        </w:rPr>
        <w:br/>
        <w:t>Это слой, где психика резонирует с другим. Здесь рождается речь, эмпатия, возможность быть понятым и понять.</w:t>
      </w:r>
    </w:p>
    <w:p w14:paraId="5C477D6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Ключевые оси:</w:t>
      </w:r>
    </w:p>
    <w:p w14:paraId="3DA2365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изоляция — контакт — слияние</w:t>
      </w:r>
    </w:p>
    <w:p w14:paraId="130AF58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непонимание — диалог — манипуляция</w:t>
      </w:r>
    </w:p>
    <w:p w14:paraId="267B158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закрытость — открытость — растворение</w:t>
      </w:r>
    </w:p>
    <w:p w14:paraId="5AF6178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Функция ТФС: афферентный синтез, сбор факторов.</w:t>
      </w:r>
      <w:r w:rsidRPr="00267F83">
        <w:rPr>
          <w:lang w:val="ru-RU"/>
        </w:rPr>
        <w:br/>
        <w:t>На этом уровне система считывает социальный и эмоциональный контекст, настраивается на другого и интегрирует внешнее во внутреннюю карту.</w:t>
      </w:r>
    </w:p>
    <w:p w14:paraId="2DF0E84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Запускаемый вектор состояний:</w:t>
      </w:r>
      <w:r w:rsidRPr="00267F83">
        <w:rPr>
          <w:lang w:val="ru-RU"/>
        </w:rPr>
        <w:br/>
        <w:t>— эмпатия, ясность коммуникации, согласованность с группой, интуитивное считывание поля, осознанное взаимодействие без масок.</w:t>
      </w:r>
    </w:p>
    <w:p w14:paraId="0E0B2CDB" w14:textId="77777777" w:rsidR="00890633" w:rsidRPr="00267F83" w:rsidRDefault="00890633">
      <w:pPr>
        <w:rPr>
          <w:lang w:val="ru-RU"/>
        </w:rPr>
      </w:pPr>
    </w:p>
    <w:p w14:paraId="5DC49138" w14:textId="77777777" w:rsidR="00890633" w:rsidRPr="00267F83" w:rsidRDefault="003008E1">
      <w:pPr>
        <w:rPr>
          <w:lang w:val="ru-RU"/>
        </w:rPr>
      </w:pPr>
      <w:r>
        <w:t>🟢</w:t>
      </w:r>
      <w:r w:rsidRPr="00267F83">
        <w:rPr>
          <w:lang w:val="ru-RU"/>
        </w:rPr>
        <w:t xml:space="preserve"> ПЛИТА «РЕЗУЛЬТАТ»</w:t>
      </w:r>
    </w:p>
    <w:p w14:paraId="5903EC0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Смысловое ядро: манифестация и интеграция.</w:t>
      </w:r>
      <w:r w:rsidRPr="00267F83">
        <w:rPr>
          <w:lang w:val="ru-RU"/>
        </w:rPr>
        <w:br/>
        <w:t>Это слой, в котором психика оформляет действие, завершает цикл, отпечатывает переживание в реальности.</w:t>
      </w:r>
    </w:p>
    <w:p w14:paraId="0681DA5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Ключевые оси:</w:t>
      </w:r>
    </w:p>
    <w:p w14:paraId="3EA1749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хаос — ясность — застывание</w:t>
      </w:r>
    </w:p>
    <w:p w14:paraId="5301FDBF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расфокус</w:t>
      </w:r>
      <w:proofErr w:type="spellEnd"/>
      <w:r w:rsidRPr="00267F83">
        <w:rPr>
          <w:lang w:val="ru-RU"/>
        </w:rPr>
        <w:t xml:space="preserve"> — воплощение — </w:t>
      </w:r>
      <w:proofErr w:type="spellStart"/>
      <w:r w:rsidRPr="00267F83">
        <w:rPr>
          <w:lang w:val="ru-RU"/>
        </w:rPr>
        <w:t>гиперконтроль</w:t>
      </w:r>
      <w:proofErr w:type="spellEnd"/>
    </w:p>
    <w:p w14:paraId="0E707A2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сомнение — движение — цикл без результата</w:t>
      </w:r>
    </w:p>
    <w:p w14:paraId="0C0A137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Функция ТФС: поведенческий акт, результат, обратная связь.</w:t>
      </w:r>
      <w:r w:rsidRPr="00267F83">
        <w:rPr>
          <w:lang w:val="ru-RU"/>
        </w:rPr>
        <w:br/>
        <w:t>Здесь психика сверяет, достигнута ли цель, и либо завершает цикл, либо переходит в следующий.</w:t>
      </w:r>
    </w:p>
    <w:p w14:paraId="799A718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Запускаемый вектор состояний:</w:t>
      </w:r>
      <w:r w:rsidRPr="00267F83">
        <w:rPr>
          <w:lang w:val="ru-RU"/>
        </w:rPr>
        <w:br/>
        <w:t>— фокусировка, выбор, завершение, признание результата, ощущение вклада, способность завершать и отпускать.</w:t>
      </w:r>
    </w:p>
    <w:p w14:paraId="3502676B" w14:textId="77777777" w:rsidR="00890633" w:rsidRPr="00267F83" w:rsidRDefault="00890633">
      <w:pPr>
        <w:rPr>
          <w:lang w:val="ru-RU"/>
        </w:rPr>
      </w:pPr>
    </w:p>
    <w:p w14:paraId="384634D6" w14:textId="77777777" w:rsidR="00890633" w:rsidRPr="00267F83" w:rsidRDefault="00890633">
      <w:pPr>
        <w:rPr>
          <w:lang w:val="ru-RU"/>
        </w:rPr>
      </w:pPr>
    </w:p>
    <w:p w14:paraId="7865BBB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71DF9B12" w14:textId="77777777" w:rsidR="00890633" w:rsidRPr="00267F83" w:rsidRDefault="003008E1">
      <w:pPr>
        <w:pStyle w:val="1"/>
        <w:rPr>
          <w:lang w:val="ru-RU"/>
        </w:rPr>
      </w:pPr>
      <w:r>
        <w:lastRenderedPageBreak/>
        <w:t>III</w:t>
      </w:r>
      <w:r w:rsidRPr="00267F83">
        <w:rPr>
          <w:lang w:val="ru-RU"/>
        </w:rPr>
        <w:t>. МОДЕЛЬ «ЯДРА Я»</w:t>
      </w:r>
    </w:p>
    <w:p w14:paraId="2A4CECE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1. «Я» как точка суперпозиции функций</w:t>
      </w:r>
    </w:p>
    <w:p w14:paraId="64298BB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Суть:</w:t>
      </w:r>
      <w:r w:rsidRPr="00267F83">
        <w:rPr>
          <w:lang w:val="ru-RU"/>
        </w:rPr>
        <w:br/>
        <w:t>«Я» — это не функция и не роль. Это точка суперпозиции, где наблюдение, проживание, интеграция и намерение существуют одновременно. Это центр, где сталкиваются и синхронизируются:</w:t>
      </w:r>
    </w:p>
    <w:p w14:paraId="28E2135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переживания («что я чувствую»),</w:t>
      </w:r>
    </w:p>
    <w:p w14:paraId="040C05D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смыслы («что я понимаю»),</w:t>
      </w:r>
    </w:p>
    <w:p w14:paraId="5C489C7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импульсы («что я хочу»),</w:t>
      </w:r>
    </w:p>
    <w:p w14:paraId="68A6494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действия («что я делаю»).</w:t>
      </w:r>
    </w:p>
    <w:p w14:paraId="4E562BC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Как работает:</w:t>
      </w:r>
      <w:r w:rsidRPr="00267F83">
        <w:rPr>
          <w:lang w:val="ru-RU"/>
        </w:rPr>
        <w:br/>
        <w:t>В каждый момент психика содержит множество слоёв — от телесного до смыслового. Когда внимание собирается в «Ядре Я», между этими слоями устанавливается контакт. Именно это даёт чувство «я здесь» и способность действовать осознанно.</w:t>
      </w:r>
    </w:p>
    <w:p w14:paraId="5AD9EB86" w14:textId="77777777" w:rsidR="00890633" w:rsidRPr="00267F83" w:rsidRDefault="00890633">
      <w:pPr>
        <w:rPr>
          <w:lang w:val="ru-RU"/>
        </w:rPr>
      </w:pPr>
    </w:p>
    <w:p w14:paraId="752D4E0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2. «Я» как динамический вектор из 4 координат</w:t>
      </w:r>
    </w:p>
    <w:p w14:paraId="6617D81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Каждая из четырёх плит — это координата, отражающая конкретный срез психики. Вместе они образуют вектор направления и состояния Я:</w:t>
      </w:r>
    </w:p>
    <w:p w14:paraId="3BC9809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Суть:</w:t>
      </w:r>
      <w:r w:rsidRPr="00267F83">
        <w:rPr>
          <w:lang w:val="ru-RU"/>
        </w:rPr>
        <w:br/>
        <w:t>Если одна из координат выключена — вектор «Я» теряет направление. Психика начинает блуждать. Но если 4 координаты соединены — формируется устойчивая навигация, и появляется эффект внутренней цельности.</w:t>
      </w:r>
    </w:p>
    <w:p w14:paraId="3C57B87D" w14:textId="77777777" w:rsidR="00890633" w:rsidRPr="00267F83" w:rsidRDefault="00890633">
      <w:pPr>
        <w:rPr>
          <w:lang w:val="ru-RU"/>
        </w:rPr>
      </w:pPr>
    </w:p>
    <w:p w14:paraId="0C4D68C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3. «Я» как архитектурный центр всех внутренних процессов</w:t>
      </w:r>
    </w:p>
    <w:p w14:paraId="10B889A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Суть:</w:t>
      </w:r>
      <w:r w:rsidRPr="00267F83">
        <w:rPr>
          <w:lang w:val="ru-RU"/>
        </w:rPr>
        <w:br/>
        <w:t>Ядро — это не «владелец» процессов, а их архитектурный центр. Оно не управляет — оно удерживает связность между циклами (точка → архитектор → творец → источник → новая точка) и между состояниями (вакуум → волна → частица → поле).</w:t>
      </w:r>
    </w:p>
    <w:p w14:paraId="1286C2B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Архитектурные функции «Я»:</w:t>
      </w:r>
    </w:p>
    <w:p w14:paraId="56E791A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Центр маршрутизации — выбирает, куда направлять внимание и энергию.</w:t>
      </w:r>
    </w:p>
    <w:p w14:paraId="0CCCC5D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Контроль фрактала — удерживает логическую и эмоциональную связность.</w:t>
      </w:r>
    </w:p>
    <w:p w14:paraId="26CD6AD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Навигационный модуль — распознаёт, где я в системе, и с чем это связано.</w:t>
      </w:r>
    </w:p>
    <w:p w14:paraId="3189AA3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Интегратор — завершает циклы, переходит на следующий уровень зрелости.</w:t>
      </w:r>
    </w:p>
    <w:p w14:paraId="09545C46" w14:textId="77777777" w:rsidR="00890633" w:rsidRPr="00267F83" w:rsidRDefault="00890633">
      <w:pPr>
        <w:rPr>
          <w:lang w:val="ru-RU"/>
        </w:rPr>
      </w:pPr>
    </w:p>
    <w:p w14:paraId="04649DC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4. Признаки КОНТАКТА с ядром «Я»</w:t>
      </w:r>
    </w:p>
    <w:p w14:paraId="2306C06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телесная устойчивость: стопы чувствуются, дыхание ровное;</w:t>
      </w:r>
    </w:p>
    <w:p w14:paraId="550FFDB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ясность и честность с собой: без драм, но с глубиной;</w:t>
      </w:r>
    </w:p>
    <w:p w14:paraId="61854E9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 «внутри меня всё соединено»;</w:t>
      </w:r>
    </w:p>
    <w:p w14:paraId="5223D88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голос звучит натурально, взгляд — присутствующий;</w:t>
      </w:r>
    </w:p>
    <w:p w14:paraId="4436BAA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есть импульс действовать, но без тревоги и форсирования;</w:t>
      </w:r>
    </w:p>
    <w:p w14:paraId="02A3DCC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ответы приходят не от ума, а «изнутри»;</w:t>
      </w:r>
    </w:p>
    <w:p w14:paraId="6358BF8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способность быть в поле, не теряя себя.</w:t>
      </w:r>
    </w:p>
    <w:p w14:paraId="5EB7F7E8" w14:textId="77777777" w:rsidR="00890633" w:rsidRPr="00267F83" w:rsidRDefault="00890633">
      <w:pPr>
        <w:rPr>
          <w:lang w:val="ru-RU"/>
        </w:rPr>
      </w:pPr>
    </w:p>
    <w:p w14:paraId="52AE5EA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5. Признаки РАЗРЫВА с ядром «Я»</w:t>
      </w:r>
    </w:p>
    <w:p w14:paraId="0672825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телесная разболтанность или зажимы (</w:t>
      </w:r>
      <w:proofErr w:type="spellStart"/>
      <w:r w:rsidRPr="00267F83">
        <w:rPr>
          <w:lang w:val="ru-RU"/>
        </w:rPr>
        <w:t>запертость</w:t>
      </w:r>
      <w:proofErr w:type="spellEnd"/>
      <w:r w:rsidRPr="00267F83">
        <w:rPr>
          <w:lang w:val="ru-RU"/>
        </w:rPr>
        <w:t xml:space="preserve"> в голове/животе);</w:t>
      </w:r>
    </w:p>
    <w:p w14:paraId="7200051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скачки между «надо» и «не могу»;</w:t>
      </w:r>
    </w:p>
    <w:p w14:paraId="05D1603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внутренняя пустота, ощущение подмены ролями;</w:t>
      </w:r>
    </w:p>
    <w:p w14:paraId="4C64CB7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постоянная реактивность: «я только отвечаю на то, что извне»;</w:t>
      </w:r>
    </w:p>
    <w:p w14:paraId="51DE518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ощущение, что живу не свою жизнь, «как будто играю»;</w:t>
      </w:r>
    </w:p>
    <w:p w14:paraId="58EA4B7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потеря ориентации в смыслах и мотивации;</w:t>
      </w:r>
    </w:p>
    <w:p w14:paraId="2F5EAAA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стремление к внешним опорам (лидерам, концепциям, правилам).</w:t>
      </w:r>
    </w:p>
    <w:p w14:paraId="5DC614B2" w14:textId="77777777" w:rsidR="00890633" w:rsidRPr="00267F83" w:rsidRDefault="00890633">
      <w:pPr>
        <w:rPr>
          <w:lang w:val="ru-RU"/>
        </w:rPr>
      </w:pPr>
    </w:p>
    <w:p w14:paraId="1314E1C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23278051" w14:textId="77777777" w:rsidR="00890633" w:rsidRPr="00267F83" w:rsidRDefault="003008E1">
      <w:pPr>
        <w:pStyle w:val="1"/>
        <w:rPr>
          <w:lang w:val="ru-RU"/>
        </w:rPr>
      </w:pPr>
      <w:r>
        <w:lastRenderedPageBreak/>
        <w:t>IV</w:t>
      </w:r>
      <w:r w:rsidRPr="00267F83">
        <w:rPr>
          <w:lang w:val="ru-RU"/>
        </w:rPr>
        <w:t>. МЕХАНИКА ЦИКЛА ВНУТРЕННЕЙ ТРАНСФОРМАЦИИ</w:t>
      </w:r>
    </w:p>
    <w:p w14:paraId="3D726D28" w14:textId="77777777" w:rsidR="00890633" w:rsidRPr="00267F83" w:rsidRDefault="003008E1">
      <w:pPr>
        <w:rPr>
          <w:lang w:val="ru-RU"/>
        </w:rPr>
      </w:pPr>
      <w:r>
        <w:t>🔸</w:t>
      </w:r>
      <w:r w:rsidRPr="00267F83">
        <w:rPr>
          <w:lang w:val="ru-RU"/>
        </w:rPr>
        <w:t xml:space="preserve"> 1. ТОЧКА — Вход. Остановка. Призыв.</w:t>
      </w:r>
    </w:p>
    <w:p w14:paraId="69D2672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Триггеры начала:</w:t>
      </w:r>
    </w:p>
    <w:p w14:paraId="47CD2CC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внутренний кризис, тупик, потеря мотивации</w:t>
      </w:r>
    </w:p>
    <w:p w14:paraId="253B725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перегруз, тревога, потеря ориентиров</w:t>
      </w:r>
    </w:p>
    <w:p w14:paraId="749E0EE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вопрос: «Где я?» или «Что со мной?»</w:t>
      </w:r>
    </w:p>
    <w:p w14:paraId="6EADAC1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Цель и задача:</w:t>
      </w:r>
      <w:r w:rsidRPr="00267F83">
        <w:rPr>
          <w:lang w:val="ru-RU"/>
        </w:rPr>
        <w:br/>
        <w:t>Осознать текущее фиксированное состояние. Признать ограниченность. Найти опору в честности.</w:t>
      </w:r>
      <w:r w:rsidRPr="00267F83">
        <w:rPr>
          <w:lang w:val="ru-RU"/>
        </w:rPr>
        <w:br/>
        <w:t>→ «Я фиксирован — но я вижу это.»</w:t>
      </w:r>
    </w:p>
    <w:p w14:paraId="17AF22C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Используемые карты:</w:t>
      </w:r>
      <w:r w:rsidRPr="00267F83">
        <w:rPr>
          <w:lang w:val="ru-RU"/>
        </w:rPr>
        <w:br/>
        <w:t>Карты плиты «РЕСУРС» + карта «сигнатура Точки» + карта стартового состояния.</w:t>
      </w:r>
    </w:p>
    <w:p w14:paraId="34D5157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 состояний:</w:t>
      </w:r>
    </w:p>
    <w:p w14:paraId="6DA5376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усталость, недоумение</w:t>
      </w:r>
    </w:p>
    <w:p w14:paraId="764BDEC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«ничего не хочется»</w:t>
      </w:r>
    </w:p>
    <w:p w14:paraId="57AD9F0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застревание в одной мысли</w:t>
      </w:r>
    </w:p>
    <w:p w14:paraId="3ABBA93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 давления изнутри</w:t>
      </w:r>
    </w:p>
    <w:p w14:paraId="4C566CC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Индикаторы завершения:</w:t>
      </w:r>
    </w:p>
    <w:p w14:paraId="2A970B8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признание себя в Точке без отрицания</w:t>
      </w:r>
    </w:p>
    <w:p w14:paraId="7FA2AEC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формулировка запроса: «Я хочу сдвинуться»</w:t>
      </w:r>
    </w:p>
    <w:p w14:paraId="1F172B7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появление внутреннего интереса к движению</w:t>
      </w:r>
    </w:p>
    <w:p w14:paraId="56EAFF65" w14:textId="77777777" w:rsidR="00890633" w:rsidRPr="00267F83" w:rsidRDefault="00890633">
      <w:pPr>
        <w:rPr>
          <w:lang w:val="ru-RU"/>
        </w:rPr>
      </w:pPr>
    </w:p>
    <w:p w14:paraId="1054A202" w14:textId="77777777" w:rsidR="00890633" w:rsidRPr="00267F83" w:rsidRDefault="003008E1">
      <w:pPr>
        <w:rPr>
          <w:lang w:val="ru-RU"/>
        </w:rPr>
      </w:pPr>
      <w:r>
        <w:t>🟠</w:t>
      </w:r>
      <w:r w:rsidRPr="00267F83">
        <w:rPr>
          <w:lang w:val="ru-RU"/>
        </w:rPr>
        <w:t xml:space="preserve"> 2. АРХИТЕКТОР — Прозрачность. Замысел. Конфигурация.</w:t>
      </w:r>
    </w:p>
    <w:p w14:paraId="19D7D1D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Триггеры начала:</w:t>
      </w:r>
    </w:p>
    <w:p w14:paraId="0798DD0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желание понять, «из чего я собран»</w:t>
      </w:r>
    </w:p>
    <w:p w14:paraId="0E64EFF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готовность увидеть связи и причины</w:t>
      </w:r>
    </w:p>
    <w:p w14:paraId="515607E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пробуждение внутреннего наблюдателя</w:t>
      </w:r>
    </w:p>
    <w:p w14:paraId="6C7A25D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Цель и задача:</w:t>
      </w:r>
      <w:r w:rsidRPr="00267F83">
        <w:rPr>
          <w:lang w:val="ru-RU"/>
        </w:rPr>
        <w:br/>
        <w:t>Построить внутреннюю карту. Собрать текущие состояния в конфигурацию. Определить желаемое направление.</w:t>
      </w:r>
      <w:r w:rsidRPr="00267F83">
        <w:rPr>
          <w:lang w:val="ru-RU"/>
        </w:rPr>
        <w:br/>
        <w:t>→ «Я вижу, как я устроен. И я могу это перенастроить.»</w:t>
      </w:r>
    </w:p>
    <w:p w14:paraId="2509E1A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Используемые карты:</w:t>
      </w:r>
      <w:r w:rsidRPr="00267F83">
        <w:rPr>
          <w:lang w:val="ru-RU"/>
        </w:rPr>
        <w:br/>
        <w:t xml:space="preserve">Карты сигнатур, </w:t>
      </w:r>
      <w:proofErr w:type="spellStart"/>
      <w:r w:rsidRPr="00267F83">
        <w:rPr>
          <w:lang w:val="ru-RU"/>
        </w:rPr>
        <w:t>хроноса</w:t>
      </w:r>
      <w:proofErr w:type="spellEnd"/>
      <w:r w:rsidRPr="00267F83">
        <w:rPr>
          <w:lang w:val="ru-RU"/>
        </w:rPr>
        <w:t>, конфигурации.</w:t>
      </w:r>
      <w:r w:rsidRPr="00267F83">
        <w:rPr>
          <w:lang w:val="ru-RU"/>
        </w:rPr>
        <w:br/>
        <w:t>Работа с 4 плитами для считывания системы целиком.</w:t>
      </w:r>
    </w:p>
    <w:p w14:paraId="0721862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 состояний:</w:t>
      </w:r>
    </w:p>
    <w:p w14:paraId="2C25380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ясность, безэмоциональное наблюдение</w:t>
      </w:r>
    </w:p>
    <w:p w14:paraId="2AE3298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интерес к собственным реакциям</w:t>
      </w:r>
    </w:p>
    <w:p w14:paraId="67BDEB3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«Ага!»-инсайты</w:t>
      </w:r>
    </w:p>
    <w:p w14:paraId="7BF5E43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внутреннее упорядочивание</w:t>
      </w:r>
    </w:p>
    <w:p w14:paraId="2340EB2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Индикаторы завершения:</w:t>
      </w:r>
    </w:p>
    <w:p w14:paraId="0C89CA4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появление личного маршрута</w:t>
      </w:r>
    </w:p>
    <w:p w14:paraId="1D21C57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формулировка замысла или намерения</w:t>
      </w:r>
    </w:p>
    <w:p w14:paraId="33A1E8A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появление энергии на движение</w:t>
      </w:r>
    </w:p>
    <w:p w14:paraId="6567613A" w14:textId="77777777" w:rsidR="00890633" w:rsidRPr="00267F83" w:rsidRDefault="00890633">
      <w:pPr>
        <w:rPr>
          <w:lang w:val="ru-RU"/>
        </w:rPr>
      </w:pPr>
    </w:p>
    <w:p w14:paraId="4A09D300" w14:textId="77777777" w:rsidR="00890633" w:rsidRPr="00267F83" w:rsidRDefault="003008E1">
      <w:pPr>
        <w:rPr>
          <w:lang w:val="ru-RU"/>
        </w:rPr>
      </w:pPr>
      <w:r>
        <w:t>🟡</w:t>
      </w:r>
      <w:r w:rsidRPr="00267F83">
        <w:rPr>
          <w:lang w:val="ru-RU"/>
        </w:rPr>
        <w:t xml:space="preserve"> 3. ТВОРЕЦ — Проживание. Проявление. Действие.</w:t>
      </w:r>
    </w:p>
    <w:p w14:paraId="75F0742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Триггеры начала:</w:t>
      </w:r>
    </w:p>
    <w:p w14:paraId="24A5BFA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внутренний отклик</w:t>
      </w:r>
    </w:p>
    <w:p w14:paraId="05B5893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энергия к действию без давления</w:t>
      </w:r>
    </w:p>
    <w:p w14:paraId="205EA56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импульс воплотить/испробовать/исследовать</w:t>
      </w:r>
    </w:p>
    <w:p w14:paraId="69FC3BC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Цель и задача:</w:t>
      </w:r>
      <w:r w:rsidRPr="00267F83">
        <w:rPr>
          <w:lang w:val="ru-RU"/>
        </w:rPr>
        <w:br/>
        <w:t>Прожить новые состояния. Переписать конфигурации. Получить телесно-эмоциональный опыт другого способа быть.</w:t>
      </w:r>
      <w:r w:rsidRPr="00267F83">
        <w:rPr>
          <w:lang w:val="ru-RU"/>
        </w:rPr>
        <w:br/>
        <w:t>→ «Я вхожу в новую форму. Я пробую быть иначе.»</w:t>
      </w:r>
    </w:p>
    <w:p w14:paraId="0C8D451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Используемые карты:</w:t>
      </w:r>
      <w:r w:rsidRPr="00267F83">
        <w:rPr>
          <w:lang w:val="ru-RU"/>
        </w:rPr>
        <w:br/>
        <w:t>Игровая механика (например, 6 карт по выбранной плите), карты состояний, карты отклика и сопротивлений.</w:t>
      </w:r>
    </w:p>
    <w:p w14:paraId="229F4A8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 состояний:</w:t>
      </w:r>
    </w:p>
    <w:p w14:paraId="53FA32F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поток, лёгкость</w:t>
      </w:r>
    </w:p>
    <w:p w14:paraId="40813FF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неожиданная радость или боль</w:t>
      </w:r>
    </w:p>
    <w:p w14:paraId="397F963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расширение, раскрепощение</w:t>
      </w:r>
    </w:p>
    <w:p w14:paraId="6EB35BC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глубокие паузы посреди активности</w:t>
      </w:r>
    </w:p>
    <w:p w14:paraId="71D4D54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Индикаторы завершения:</w:t>
      </w:r>
    </w:p>
    <w:p w14:paraId="0D070BE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насыщенность проживанием</w:t>
      </w:r>
    </w:p>
    <w:p w14:paraId="625FF07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 «я был в этом по-настоящему»</w:t>
      </w:r>
    </w:p>
    <w:p w14:paraId="1599A9E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появление устойчивого нового паттерна</w:t>
      </w:r>
    </w:p>
    <w:p w14:paraId="4317C920" w14:textId="77777777" w:rsidR="00890633" w:rsidRPr="00267F83" w:rsidRDefault="00890633">
      <w:pPr>
        <w:rPr>
          <w:lang w:val="ru-RU"/>
        </w:rPr>
      </w:pPr>
    </w:p>
    <w:p w14:paraId="028BB209" w14:textId="77777777" w:rsidR="00890633" w:rsidRPr="00267F83" w:rsidRDefault="003008E1">
      <w:pPr>
        <w:rPr>
          <w:lang w:val="ru-RU"/>
        </w:rPr>
      </w:pPr>
      <w:r>
        <w:t>🔵</w:t>
      </w:r>
      <w:r w:rsidRPr="00267F83">
        <w:rPr>
          <w:lang w:val="ru-RU"/>
        </w:rPr>
        <w:t xml:space="preserve"> 4. ИСТОЧНИК — Пауза. Пустота. Интеграция.</w:t>
      </w:r>
    </w:p>
    <w:p w14:paraId="4439BBD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Триггеры начала:</w:t>
      </w:r>
    </w:p>
    <w:p w14:paraId="75E8064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естественное торможение</w:t>
      </w:r>
    </w:p>
    <w:p w14:paraId="6145436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потеря интереса к действию</w:t>
      </w:r>
    </w:p>
    <w:p w14:paraId="3937CB6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желание остановиться, помолчать</w:t>
      </w:r>
    </w:p>
    <w:p w14:paraId="2C838B2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Цель и задача:</w:t>
      </w:r>
      <w:r w:rsidRPr="00267F83">
        <w:rPr>
          <w:lang w:val="ru-RU"/>
        </w:rPr>
        <w:br/>
        <w:t>Остановить активность. Пропустить через себя всё прожитое. Не делать — быть. Ощутить, что во мне осталось.</w:t>
      </w:r>
      <w:r w:rsidRPr="00267F83">
        <w:rPr>
          <w:lang w:val="ru-RU"/>
        </w:rPr>
        <w:br/>
        <w:t>→ «Я не тороплюсь. Я позволяю всему лечь на свои места.»</w:t>
      </w:r>
    </w:p>
    <w:p w14:paraId="4D7E5BB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Используемые карты:</w:t>
      </w:r>
      <w:r w:rsidRPr="00267F83">
        <w:rPr>
          <w:lang w:val="ru-RU"/>
        </w:rPr>
        <w:br/>
        <w:t>Карты интеграции, итоговая карта цикла, карты вакуума и тишины.</w:t>
      </w:r>
    </w:p>
    <w:p w14:paraId="039161B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 состояний:</w:t>
      </w:r>
    </w:p>
    <w:p w14:paraId="7B5D471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тишина, замедление</w:t>
      </w:r>
    </w:p>
    <w:p w14:paraId="447E543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лёгкая печаль</w:t>
      </w:r>
    </w:p>
    <w:p w14:paraId="3D71A7C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чувство завершённости</w:t>
      </w:r>
    </w:p>
    <w:p w14:paraId="4C3F844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отсутствие мыслей</w:t>
      </w:r>
    </w:p>
    <w:p w14:paraId="3BC21D4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Индикаторы завершения:</w:t>
      </w:r>
    </w:p>
    <w:p w14:paraId="20E9772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внутреннее «всё»</w:t>
      </w:r>
    </w:p>
    <w:p w14:paraId="378C9E2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возникновение новой Точки (вопроса, желания, импульса)</w:t>
      </w:r>
    </w:p>
    <w:p w14:paraId="289D3F7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ощущение, что цикл </w:t>
      </w:r>
      <w:proofErr w:type="spellStart"/>
      <w:r w:rsidRPr="00267F83">
        <w:rPr>
          <w:lang w:val="ru-RU"/>
        </w:rPr>
        <w:t>закольцевался</w:t>
      </w:r>
      <w:proofErr w:type="spellEnd"/>
    </w:p>
    <w:p w14:paraId="3397F878" w14:textId="77777777" w:rsidR="00890633" w:rsidRPr="00267F83" w:rsidRDefault="00890633">
      <w:pPr>
        <w:rPr>
          <w:lang w:val="ru-RU"/>
        </w:rPr>
      </w:pPr>
    </w:p>
    <w:p w14:paraId="6823D75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⚪ 5. НОВАЯ ТОЧКА — Начало нового витка.</w:t>
      </w:r>
    </w:p>
    <w:p w14:paraId="4208932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Триггеры начала:</w:t>
      </w:r>
    </w:p>
    <w:p w14:paraId="5E01E64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появление нового запроса</w:t>
      </w:r>
    </w:p>
    <w:p w14:paraId="09EC2AF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 смены уровня</w:t>
      </w:r>
    </w:p>
    <w:p w14:paraId="4438A17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встреча с новой реальностью</w:t>
      </w:r>
    </w:p>
    <w:p w14:paraId="4B972F5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Цель и задача:</w:t>
      </w:r>
      <w:r w:rsidRPr="00267F83">
        <w:rPr>
          <w:lang w:val="ru-RU"/>
        </w:rPr>
        <w:br/>
        <w:t>Зафиксировать, кем я стал. Сформулировать, откуда теперь начинается следующий виток.</w:t>
      </w:r>
      <w:r w:rsidRPr="00267F83">
        <w:rPr>
          <w:lang w:val="ru-RU"/>
        </w:rPr>
        <w:br/>
        <w:t>→ «Я другой. И я чувствую это.»</w:t>
      </w:r>
    </w:p>
    <w:p w14:paraId="0200FA8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Используемые карты:</w:t>
      </w:r>
      <w:r w:rsidRPr="00267F83">
        <w:rPr>
          <w:lang w:val="ru-RU"/>
        </w:rPr>
        <w:br/>
        <w:t>Карта новой сигнатуры + карта перехода + обновлённая плита.</w:t>
      </w:r>
    </w:p>
    <w:p w14:paraId="7A97A43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 состояний:</w:t>
      </w:r>
    </w:p>
    <w:p w14:paraId="2682F0E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удивление собой</w:t>
      </w:r>
    </w:p>
    <w:p w14:paraId="085FA2B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интерес к следующему шагу</w:t>
      </w:r>
    </w:p>
    <w:p w14:paraId="57F1D1B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лёгкость + зрелость</w:t>
      </w:r>
    </w:p>
    <w:p w14:paraId="7307631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 нового контакта с ядром</w:t>
      </w:r>
    </w:p>
    <w:p w14:paraId="7D728FF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Индикаторы завершения:</w:t>
      </w:r>
    </w:p>
    <w:p w14:paraId="2F09488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фиксация новой Точки</w:t>
      </w:r>
    </w:p>
    <w:p w14:paraId="122F2DA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запуск следующего цикла</w:t>
      </w:r>
    </w:p>
    <w:p w14:paraId="36F6CFE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ощущение движения по спирали, а не по кругу</w:t>
      </w:r>
    </w:p>
    <w:p w14:paraId="3593D81F" w14:textId="77777777" w:rsidR="00890633" w:rsidRPr="00267F83" w:rsidRDefault="00890633">
      <w:pPr>
        <w:rPr>
          <w:lang w:val="ru-RU"/>
        </w:rPr>
      </w:pPr>
    </w:p>
    <w:p w14:paraId="03D6DE0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650F7D70" w14:textId="77777777" w:rsidR="00890633" w:rsidRPr="00267F83" w:rsidRDefault="003008E1">
      <w:pPr>
        <w:pStyle w:val="1"/>
        <w:rPr>
          <w:lang w:val="ru-RU"/>
        </w:rPr>
      </w:pPr>
      <w:r>
        <w:lastRenderedPageBreak/>
        <w:t>V</w:t>
      </w:r>
      <w:r w:rsidRPr="00267F83">
        <w:rPr>
          <w:lang w:val="ru-RU"/>
        </w:rPr>
        <w:t>. МЕТРИКИ И ДИАГНОСТИКА</w:t>
      </w:r>
    </w:p>
    <w:p w14:paraId="1E4C30EB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1. Диагностические метрики (вход)</w:t>
      </w:r>
    </w:p>
    <w:p w14:paraId="6BFD6B2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Что фиксируется: начальное состояние, напряжения, дефициты, фиксации.</w:t>
      </w:r>
      <w:r w:rsidRPr="00267F83">
        <w:rPr>
          <w:lang w:val="ru-RU"/>
        </w:rPr>
        <w:br/>
        <w:t>Когда: на старте цикла или сессии (в фазе «Точка»).</w:t>
      </w:r>
    </w:p>
    <w:p w14:paraId="7405AC4F" w14:textId="77777777" w:rsidR="00890633" w:rsidRPr="00267F83" w:rsidRDefault="003008E1">
      <w:pPr>
        <w:rPr>
          <w:lang w:val="ru-RU"/>
        </w:rPr>
      </w:pPr>
      <w:r>
        <w:t>🔧</w:t>
      </w:r>
      <w:r w:rsidRPr="00267F83">
        <w:rPr>
          <w:lang w:val="ru-RU"/>
        </w:rPr>
        <w:t xml:space="preserve"> Формы:</w:t>
      </w:r>
    </w:p>
    <w:p w14:paraId="18B0426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а) Карта напряжений по плите</w:t>
      </w:r>
    </w:p>
    <w:p w14:paraId="3CF0D61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Используются 4 плиты: РЕСУРС, ВЛАСТЬ, ОТНОШЕНИЯ, РЕЗУЛЬТАТ</w:t>
      </w:r>
    </w:p>
    <w:p w14:paraId="7E530F2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каждой плите участник активирует 6 карт и отвечает на вопросы:</w:t>
      </w:r>
    </w:p>
    <w:p w14:paraId="5379CF6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Какие состояния откликаются?</w:t>
      </w:r>
    </w:p>
    <w:p w14:paraId="0316296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Где чувствуется напряжение, страх, тупик?</w:t>
      </w:r>
    </w:p>
    <w:p w14:paraId="043E90B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Где нет движения?</w:t>
      </w:r>
    </w:p>
    <w:p w14:paraId="6F415B9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Отметки: ⚫ = застревание, ⚪ = частичное движение, </w:t>
      </w:r>
      <w:r>
        <w:t>🔵</w:t>
      </w:r>
      <w:r w:rsidRPr="00267F83">
        <w:rPr>
          <w:lang w:val="ru-RU"/>
        </w:rPr>
        <w:t xml:space="preserve"> = текущее внимание</w:t>
      </w:r>
    </w:p>
    <w:p w14:paraId="3964CFA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б) Диагностический скан состояния «Я»</w:t>
      </w:r>
    </w:p>
    <w:p w14:paraId="6B7DF4D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в) Чек-лист дефицитов/блоков</w:t>
      </w:r>
      <w:r w:rsidRPr="00267F83">
        <w:rPr>
          <w:lang w:val="ru-RU"/>
        </w:rPr>
        <w:br/>
        <w:t>(да/нет + комментарий)</w:t>
      </w:r>
    </w:p>
    <w:p w14:paraId="5A2662B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Контакт с телом</w:t>
      </w:r>
    </w:p>
    <w:p w14:paraId="0DA5464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Чувство личной силы</w:t>
      </w:r>
    </w:p>
    <w:p w14:paraId="1885855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 связи с другими</w:t>
      </w:r>
    </w:p>
    <w:p w14:paraId="5559C80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Способность завершать</w:t>
      </w:r>
    </w:p>
    <w:p w14:paraId="705C8C5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Ощущение смысла/пути</w:t>
      </w:r>
    </w:p>
    <w:p w14:paraId="297FC0F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Присутствие в «Я»</w:t>
      </w:r>
    </w:p>
    <w:p w14:paraId="251B815A" w14:textId="77777777" w:rsidR="00890633" w:rsidRPr="00267F83" w:rsidRDefault="00890633">
      <w:pPr>
        <w:rPr>
          <w:lang w:val="ru-RU"/>
        </w:rPr>
      </w:pPr>
    </w:p>
    <w:p w14:paraId="2B3E3290" w14:textId="77777777" w:rsidR="00890633" w:rsidRPr="00267F83" w:rsidRDefault="003008E1">
      <w:pPr>
        <w:rPr>
          <w:lang w:val="ru-RU"/>
        </w:rPr>
      </w:pPr>
      <w:r>
        <w:t>🔸</w:t>
      </w:r>
      <w:r w:rsidRPr="00267F83">
        <w:rPr>
          <w:lang w:val="ru-RU"/>
        </w:rPr>
        <w:t xml:space="preserve"> 2. Динамические метрики (процесс)</w:t>
      </w:r>
    </w:p>
    <w:p w14:paraId="0C26822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Что фиксируется: смена состояний, осознания, шаги, развороты.</w:t>
      </w:r>
      <w:r w:rsidRPr="00267F83">
        <w:rPr>
          <w:lang w:val="ru-RU"/>
        </w:rPr>
        <w:br/>
        <w:t>Когда: во время сессии, тренинга или самостоятельной практики (фазы Архитектор → Творец → Источник).</w:t>
      </w:r>
    </w:p>
    <w:p w14:paraId="3C5AC7DD" w14:textId="77777777" w:rsidR="00890633" w:rsidRPr="00267F83" w:rsidRDefault="003008E1">
      <w:pPr>
        <w:rPr>
          <w:lang w:val="ru-RU"/>
        </w:rPr>
      </w:pPr>
      <w:r>
        <w:lastRenderedPageBreak/>
        <w:t>🔧</w:t>
      </w:r>
      <w:r w:rsidRPr="00267F83">
        <w:rPr>
          <w:lang w:val="ru-RU"/>
        </w:rPr>
        <w:t xml:space="preserve"> Формы:</w:t>
      </w:r>
    </w:p>
    <w:p w14:paraId="01B232A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а) </w:t>
      </w:r>
      <w:proofErr w:type="spellStart"/>
      <w:r w:rsidRPr="00267F83">
        <w:rPr>
          <w:lang w:val="ru-RU"/>
        </w:rPr>
        <w:t>Трекер</w:t>
      </w:r>
      <w:proofErr w:type="spellEnd"/>
      <w:r w:rsidRPr="00267F83">
        <w:rPr>
          <w:lang w:val="ru-RU"/>
        </w:rPr>
        <w:t xml:space="preserve"> состояний по плитам</w:t>
      </w:r>
    </w:p>
    <w:p w14:paraId="2C4D90C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б) Журнал инсайтов</w:t>
      </w:r>
    </w:p>
    <w:p w14:paraId="36B6E10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в) Карта шагов</w:t>
      </w:r>
    </w:p>
    <w:p w14:paraId="20E4B59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Каждый шаг фиксируется по формуле:</w:t>
      </w:r>
    </w:p>
    <w:p w14:paraId="01185EF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«Я почувствовал…»</w:t>
      </w:r>
    </w:p>
    <w:p w14:paraId="1EFF16A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«Я сделал…»</w:t>
      </w:r>
    </w:p>
    <w:p w14:paraId="3B14A2A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«Это дало…»</w:t>
      </w:r>
    </w:p>
    <w:p w14:paraId="21B045B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«Следующий шаг: …»</w:t>
      </w:r>
    </w:p>
    <w:p w14:paraId="026FF87F" w14:textId="77777777" w:rsidR="00890633" w:rsidRPr="00267F83" w:rsidRDefault="00890633">
      <w:pPr>
        <w:rPr>
          <w:lang w:val="ru-RU"/>
        </w:rPr>
      </w:pPr>
    </w:p>
    <w:p w14:paraId="1C9CC049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3. Результативные метрики (выход)</w:t>
      </w:r>
    </w:p>
    <w:p w14:paraId="4489611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Что фиксируется: изменение конфигурации «Я», фиксация новой точки, внутренние сдвиги.</w:t>
      </w:r>
      <w:r w:rsidRPr="00267F83">
        <w:rPr>
          <w:lang w:val="ru-RU"/>
        </w:rPr>
        <w:br/>
        <w:t>Когда: в фазе Источник → Новая Точка или по завершению цикла/курса.</w:t>
      </w:r>
    </w:p>
    <w:p w14:paraId="655DFB5A" w14:textId="77777777" w:rsidR="00890633" w:rsidRPr="00267F83" w:rsidRDefault="003008E1">
      <w:pPr>
        <w:rPr>
          <w:lang w:val="ru-RU"/>
        </w:rPr>
      </w:pPr>
      <w:r>
        <w:t>🔧</w:t>
      </w:r>
      <w:r w:rsidRPr="00267F83">
        <w:rPr>
          <w:lang w:val="ru-RU"/>
        </w:rPr>
        <w:t xml:space="preserve"> Формы:</w:t>
      </w:r>
    </w:p>
    <w:p w14:paraId="6180A9A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а) Конфигурационная карта «Я» ДО / ПОСЛЕ</w:t>
      </w:r>
    </w:p>
    <w:p w14:paraId="1FF92C1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б) Форма фиксации итоговой Точки</w:t>
      </w:r>
    </w:p>
    <w:p w14:paraId="351DE9B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Новый внутренний вектор:</w:t>
      </w:r>
      <w:r w:rsidRPr="00267F83">
        <w:rPr>
          <w:lang w:val="ru-RU"/>
        </w:rPr>
        <w:br/>
        <w:t>«Теперь я ощущаю себя…»</w:t>
      </w:r>
    </w:p>
    <w:p w14:paraId="579CE10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Новая связность состояний:</w:t>
      </w:r>
      <w:r w:rsidRPr="00267F83">
        <w:rPr>
          <w:lang w:val="ru-RU"/>
        </w:rPr>
        <w:br/>
        <w:t>«Во мне соединено…»</w:t>
      </w:r>
    </w:p>
    <w:p w14:paraId="3870F26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Новое действие или выбор:</w:t>
      </w:r>
      <w:r w:rsidRPr="00267F83">
        <w:rPr>
          <w:lang w:val="ru-RU"/>
        </w:rPr>
        <w:br/>
        <w:t>«Я решаю…»</w:t>
      </w:r>
    </w:p>
    <w:p w14:paraId="601029B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в) Чек-лист признаков интеграции</w:t>
      </w:r>
      <w:r w:rsidRPr="00267F83">
        <w:rPr>
          <w:lang w:val="ru-RU"/>
        </w:rPr>
        <w:br/>
        <w:t>(отмечается после сессии или цикла)</w:t>
      </w:r>
    </w:p>
    <w:p w14:paraId="671E2D1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теле — ощущение целостности</w:t>
      </w:r>
    </w:p>
    <w:p w14:paraId="0BB3FD9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эмоциях — спокойствие и гибкость</w:t>
      </w:r>
    </w:p>
    <w:p w14:paraId="1314022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В действиях — ясность и спонтанность</w:t>
      </w:r>
    </w:p>
    <w:p w14:paraId="01A2DDB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мыслях — снизился шум</w:t>
      </w:r>
    </w:p>
    <w:p w14:paraId="6020AFF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диалоге — естественность и свобода</w:t>
      </w:r>
    </w:p>
    <w:p w14:paraId="610C5613" w14:textId="77777777" w:rsidR="00890633" w:rsidRPr="00267F83" w:rsidRDefault="00890633">
      <w:pPr>
        <w:rPr>
          <w:lang w:val="ru-RU"/>
        </w:rPr>
      </w:pPr>
    </w:p>
    <w:p w14:paraId="314F020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3F0E7CD2" w14:textId="77777777" w:rsidR="00890633" w:rsidRPr="00267F83" w:rsidRDefault="003008E1">
      <w:pPr>
        <w:pStyle w:val="1"/>
        <w:rPr>
          <w:lang w:val="ru-RU"/>
        </w:rPr>
      </w:pPr>
      <w:r>
        <w:lastRenderedPageBreak/>
        <w:t>VI</w:t>
      </w:r>
      <w:r w:rsidRPr="00267F83">
        <w:rPr>
          <w:lang w:val="ru-RU"/>
        </w:rPr>
        <w:t>. СТРУКТУРА ОБУЧЕНИЯ И ПРОДУКТОВОЙ ПЕРЕДАЧИ</w:t>
      </w:r>
    </w:p>
    <w:p w14:paraId="29D764CC" w14:textId="77777777" w:rsidR="00890633" w:rsidRPr="00267F83" w:rsidRDefault="003008E1">
      <w:pPr>
        <w:rPr>
          <w:lang w:val="ru-RU"/>
        </w:rPr>
      </w:pPr>
      <w:r>
        <w:t>🧩</w:t>
      </w:r>
      <w:r w:rsidRPr="00267F83">
        <w:rPr>
          <w:lang w:val="ru-RU"/>
        </w:rPr>
        <w:t xml:space="preserve"> ОБЩАЯ СТРУКТУРА: 3 СТУПЕНИ</w:t>
      </w:r>
    </w:p>
    <w:p w14:paraId="4742BE26" w14:textId="77777777" w:rsidR="00890633" w:rsidRPr="00267F83" w:rsidRDefault="00890633">
      <w:pPr>
        <w:rPr>
          <w:lang w:val="ru-RU"/>
        </w:rPr>
      </w:pPr>
    </w:p>
    <w:p w14:paraId="6685A20D" w14:textId="77777777" w:rsidR="00890633" w:rsidRPr="00267F83" w:rsidRDefault="003008E1">
      <w:pPr>
        <w:rPr>
          <w:lang w:val="ru-RU"/>
        </w:rPr>
      </w:pPr>
      <w:r>
        <w:t>🟢</w:t>
      </w:r>
      <w:r w:rsidRPr="00267F83">
        <w:rPr>
          <w:lang w:val="ru-RU"/>
        </w:rPr>
        <w:t xml:space="preserve"> 1. СТУПЕНЬ: ВХОД</w:t>
      </w:r>
    </w:p>
    <w:p w14:paraId="2FA6BC4B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Цель:</w:t>
      </w:r>
    </w:p>
    <w:p w14:paraId="2A924E7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Помочь участнику встретиться с собой в актуальной Точке, осознать внутренние фиксации и начать движение по архитектоническому циклу.</w:t>
      </w:r>
    </w:p>
    <w:p w14:paraId="49D9983A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Форматы:</w:t>
      </w:r>
    </w:p>
    <w:p w14:paraId="3BB1D73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Игра «ГДЕЯ» (на уровне плиты РЕСУРС)</w:t>
      </w:r>
    </w:p>
    <w:p w14:paraId="309A334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Медитация на присутствие, телесные практики</w:t>
      </w:r>
    </w:p>
    <w:p w14:paraId="26ADB33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Лекции: «Архитектоника как карта навигации»</w:t>
      </w:r>
    </w:p>
    <w:p w14:paraId="70BFF91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Малые группы: настройка и обмен</w:t>
      </w:r>
    </w:p>
    <w:p w14:paraId="0FC42AEC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Формируемые скиллы:</w:t>
      </w:r>
    </w:p>
    <w:p w14:paraId="73AF568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Распознавание внутренней Точки</w:t>
      </w:r>
    </w:p>
    <w:p w14:paraId="28968A9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Умение фиксировать состояние и не уходить в бегство</w:t>
      </w:r>
    </w:p>
    <w:p w14:paraId="324FF39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Телесная чувствительность</w:t>
      </w:r>
    </w:p>
    <w:p w14:paraId="4041945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Начальный навык переключения в волну</w:t>
      </w:r>
    </w:p>
    <w:p w14:paraId="2EE3CFCD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Критерии перехода:</w:t>
      </w:r>
    </w:p>
    <w:p w14:paraId="74A7C64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Участник может назвать свою Точку и описать её</w:t>
      </w:r>
    </w:p>
    <w:p w14:paraId="636EBE0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Знает 5 фаз архитектонического цикла</w:t>
      </w:r>
    </w:p>
    <w:p w14:paraId="2A7DE95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Прожил минимум 1 малый переход от Точки к Архитектору</w:t>
      </w:r>
    </w:p>
    <w:p w14:paraId="3B6D88A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Выразил готовность к продолжению пути</w:t>
      </w:r>
    </w:p>
    <w:p w14:paraId="7420EEB2" w14:textId="77777777" w:rsidR="00890633" w:rsidRPr="00267F83" w:rsidRDefault="00890633">
      <w:pPr>
        <w:rPr>
          <w:lang w:val="ru-RU"/>
        </w:rPr>
      </w:pPr>
    </w:p>
    <w:p w14:paraId="2E72160E" w14:textId="77777777" w:rsidR="00890633" w:rsidRPr="00267F83" w:rsidRDefault="003008E1">
      <w:pPr>
        <w:rPr>
          <w:lang w:val="ru-RU"/>
        </w:rPr>
      </w:pPr>
      <w:r>
        <w:t>🟠</w:t>
      </w:r>
      <w:r w:rsidRPr="00267F83">
        <w:rPr>
          <w:lang w:val="ru-RU"/>
        </w:rPr>
        <w:t xml:space="preserve"> 2. СТУПЕНЬ: ПРАКТИКА</w:t>
      </w:r>
    </w:p>
    <w:p w14:paraId="69C4E66F" w14:textId="77777777" w:rsidR="00890633" w:rsidRPr="00267F83" w:rsidRDefault="003008E1">
      <w:pPr>
        <w:rPr>
          <w:lang w:val="ru-RU"/>
        </w:rPr>
      </w:pPr>
      <w:r>
        <w:lastRenderedPageBreak/>
        <w:t>🔹</w:t>
      </w:r>
      <w:r w:rsidRPr="00267F83">
        <w:rPr>
          <w:lang w:val="ru-RU"/>
        </w:rPr>
        <w:t xml:space="preserve"> Цель:</w:t>
      </w:r>
    </w:p>
    <w:p w14:paraId="41C917E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Прожить 1 или несколько полноценных архитектонических циклов через игру, работу с картами и внутреннюю трансформацию.</w:t>
      </w:r>
    </w:p>
    <w:p w14:paraId="5AA5C743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Форматы:</w:t>
      </w:r>
    </w:p>
    <w:p w14:paraId="24DA3BD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4 игровых модуля по плитам: РЕСУРС → ВЛАСТЬ → ОТНОШЕНИЯ → РЕЗУЛЬТАТ</w:t>
      </w:r>
    </w:p>
    <w:p w14:paraId="6336938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Групповые </w:t>
      </w:r>
      <w:proofErr w:type="spellStart"/>
      <w:r w:rsidRPr="00267F83">
        <w:rPr>
          <w:lang w:val="ru-RU"/>
        </w:rPr>
        <w:t>игропрактики</w:t>
      </w:r>
      <w:proofErr w:type="spellEnd"/>
    </w:p>
    <w:p w14:paraId="3FC6758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Индивидуальные коуч-сессии</w:t>
      </w:r>
    </w:p>
    <w:p w14:paraId="3B9709C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Рефлексивные медитации</w:t>
      </w:r>
    </w:p>
    <w:p w14:paraId="2C5E829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Журнал переходов (</w:t>
      </w:r>
      <w:proofErr w:type="spellStart"/>
      <w:r w:rsidRPr="00267F83">
        <w:rPr>
          <w:lang w:val="ru-RU"/>
        </w:rPr>
        <w:t>самоотслеживание</w:t>
      </w:r>
      <w:proofErr w:type="spellEnd"/>
      <w:r w:rsidRPr="00267F83">
        <w:rPr>
          <w:lang w:val="ru-RU"/>
        </w:rPr>
        <w:t>)</w:t>
      </w:r>
    </w:p>
    <w:p w14:paraId="40C595C8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Формируемые скиллы:</w:t>
      </w:r>
    </w:p>
    <w:p w14:paraId="770FDDD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Навигация по внутренним состояниям</w:t>
      </w:r>
    </w:p>
    <w:p w14:paraId="36BE662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Распознавание архетипов: Архитектор, Творец, Источник</w:t>
      </w:r>
    </w:p>
    <w:p w14:paraId="4162F44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Проживание и завершение трансформационного цикла</w:t>
      </w:r>
    </w:p>
    <w:p w14:paraId="0C418A5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Умение работать с метриками: Точка → Новая Точка</w:t>
      </w:r>
    </w:p>
    <w:p w14:paraId="49657AA2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Критерии перехода:</w:t>
      </w:r>
    </w:p>
    <w:p w14:paraId="551E6DD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Завершено не менее 2 полных циклов</w:t>
      </w:r>
    </w:p>
    <w:p w14:paraId="0B67EA6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Есть зафиксированные результативные метрики (до/после)</w:t>
      </w:r>
    </w:p>
    <w:p w14:paraId="2C9763F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Оформлена «конфигурационная карта Я»</w:t>
      </w:r>
    </w:p>
    <w:p w14:paraId="46E263E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Написан мини-манифест: «Как я теперь вижу себя»</w:t>
      </w:r>
    </w:p>
    <w:p w14:paraId="761E7937" w14:textId="77777777" w:rsidR="00890633" w:rsidRPr="00267F83" w:rsidRDefault="00890633">
      <w:pPr>
        <w:rPr>
          <w:lang w:val="ru-RU"/>
        </w:rPr>
      </w:pPr>
    </w:p>
    <w:p w14:paraId="0A1D21F4" w14:textId="77777777" w:rsidR="00890633" w:rsidRPr="00267F83" w:rsidRDefault="003008E1">
      <w:pPr>
        <w:rPr>
          <w:lang w:val="ru-RU"/>
        </w:rPr>
      </w:pPr>
      <w:r>
        <w:t>🔵</w:t>
      </w:r>
      <w:r w:rsidRPr="00267F83">
        <w:rPr>
          <w:lang w:val="ru-RU"/>
        </w:rPr>
        <w:t xml:space="preserve"> 3. СТУПЕНЬ: ПЕРЕДАЧА</w:t>
      </w:r>
    </w:p>
    <w:p w14:paraId="1AAC4192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Цель:</w:t>
      </w:r>
    </w:p>
    <w:p w14:paraId="5D5C2CC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Обучить удержанию поля, сопровождению других и передаче методологии без утраты личной архитектуры.</w:t>
      </w:r>
    </w:p>
    <w:p w14:paraId="342F4EC6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Форматы:</w:t>
      </w:r>
    </w:p>
    <w:p w14:paraId="15EDD268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lastRenderedPageBreak/>
        <w:t>Супервизии</w:t>
      </w:r>
      <w:proofErr w:type="spellEnd"/>
      <w:r w:rsidRPr="00267F83">
        <w:rPr>
          <w:lang w:val="ru-RU"/>
        </w:rPr>
        <w:t xml:space="preserve"> с мастером</w:t>
      </w:r>
    </w:p>
    <w:p w14:paraId="5FAD966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Демонстрационные сессии</w:t>
      </w:r>
    </w:p>
    <w:p w14:paraId="216FD73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Работа в паре: «участник → ведущий»</w:t>
      </w:r>
    </w:p>
    <w:p w14:paraId="5AA0451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Тематические разборы: </w:t>
      </w:r>
      <w:proofErr w:type="spellStart"/>
      <w:r w:rsidRPr="00267F83">
        <w:rPr>
          <w:lang w:val="ru-RU"/>
        </w:rPr>
        <w:t>хронос</w:t>
      </w:r>
      <w:proofErr w:type="spellEnd"/>
      <w:r w:rsidRPr="00267F83">
        <w:rPr>
          <w:lang w:val="ru-RU"/>
        </w:rPr>
        <w:t>, поле, сигнатура, цикл</w:t>
      </w:r>
    </w:p>
    <w:p w14:paraId="5187D46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Лекция: «</w:t>
      </w:r>
      <w:proofErr w:type="spellStart"/>
      <w:r w:rsidRPr="00267F83">
        <w:rPr>
          <w:lang w:val="ru-RU"/>
        </w:rPr>
        <w:t>Игропрактика</w:t>
      </w:r>
      <w:proofErr w:type="spellEnd"/>
      <w:r w:rsidRPr="00267F83">
        <w:rPr>
          <w:lang w:val="ru-RU"/>
        </w:rPr>
        <w:t xml:space="preserve"> как метод работы с психикой»</w:t>
      </w:r>
    </w:p>
    <w:p w14:paraId="62EC6B14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Формируемые скиллы:</w:t>
      </w:r>
    </w:p>
    <w:p w14:paraId="22D4BB2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Ведение карты и группы без давления</w:t>
      </w:r>
    </w:p>
    <w:p w14:paraId="561D902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Диагностика Точки у другого</w:t>
      </w:r>
    </w:p>
    <w:p w14:paraId="4730FE9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Удержание ритма и </w:t>
      </w:r>
      <w:proofErr w:type="spellStart"/>
      <w:r w:rsidRPr="00267F83">
        <w:rPr>
          <w:lang w:val="ru-RU"/>
        </w:rPr>
        <w:t>хроноса</w:t>
      </w:r>
      <w:proofErr w:type="spellEnd"/>
      <w:r w:rsidRPr="00267F83">
        <w:rPr>
          <w:lang w:val="ru-RU"/>
        </w:rPr>
        <w:t xml:space="preserve"> практики</w:t>
      </w:r>
    </w:p>
    <w:p w14:paraId="3DA3C47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Проживание роли Проводника, без подмены на «спасателя» или «учителя»</w:t>
      </w:r>
    </w:p>
    <w:p w14:paraId="4EB3F7DE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Критерии перехода:</w:t>
      </w:r>
    </w:p>
    <w:p w14:paraId="6938F12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Проведено 2+ </w:t>
      </w:r>
      <w:proofErr w:type="spellStart"/>
      <w:r w:rsidRPr="00267F83">
        <w:rPr>
          <w:lang w:val="ru-RU"/>
        </w:rPr>
        <w:t>игропрактики</w:t>
      </w:r>
      <w:proofErr w:type="spellEnd"/>
      <w:r w:rsidRPr="00267F83">
        <w:rPr>
          <w:lang w:val="ru-RU"/>
        </w:rPr>
        <w:t xml:space="preserve"> под </w:t>
      </w:r>
      <w:proofErr w:type="spellStart"/>
      <w:r w:rsidRPr="00267F83">
        <w:rPr>
          <w:lang w:val="ru-RU"/>
        </w:rPr>
        <w:t>супервизией</w:t>
      </w:r>
      <w:proofErr w:type="spellEnd"/>
    </w:p>
    <w:p w14:paraId="4888B93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Написано эссе: «Как я держу поле?»</w:t>
      </w:r>
    </w:p>
    <w:p w14:paraId="40364E7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Пройдено собеседование с мастером</w:t>
      </w:r>
    </w:p>
    <w:p w14:paraId="7E6D231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Получена обратная связь от участников (</w:t>
      </w:r>
      <w:r>
        <w:t>min</w:t>
      </w:r>
      <w:r w:rsidRPr="00267F83">
        <w:rPr>
          <w:lang w:val="ru-RU"/>
        </w:rPr>
        <w:t>. 3)</w:t>
      </w:r>
    </w:p>
    <w:p w14:paraId="3BE9015A" w14:textId="77777777" w:rsidR="00890633" w:rsidRPr="00267F83" w:rsidRDefault="00890633">
      <w:pPr>
        <w:rPr>
          <w:lang w:val="ru-RU"/>
        </w:rPr>
      </w:pPr>
    </w:p>
    <w:p w14:paraId="74E5B03C" w14:textId="77777777" w:rsidR="00890633" w:rsidRPr="00267F83" w:rsidRDefault="003008E1">
      <w:pPr>
        <w:rPr>
          <w:lang w:val="ru-RU"/>
        </w:rPr>
      </w:pPr>
      <w:r>
        <w:t>📊</w:t>
      </w:r>
      <w:r w:rsidRPr="00267F83">
        <w:rPr>
          <w:lang w:val="ru-RU"/>
        </w:rPr>
        <w:t xml:space="preserve"> МАТРИЦА СЕРТИФИКАЦИИ ВЕДУЩИХ</w:t>
      </w:r>
    </w:p>
    <w:p w14:paraId="2AA6E622" w14:textId="77777777" w:rsidR="00890633" w:rsidRPr="00267F83" w:rsidRDefault="00890633">
      <w:pPr>
        <w:rPr>
          <w:lang w:val="ru-RU"/>
        </w:rPr>
      </w:pPr>
    </w:p>
    <w:p w14:paraId="5FD77566" w14:textId="77777777" w:rsidR="00890633" w:rsidRPr="00267F83" w:rsidRDefault="003008E1">
      <w:pPr>
        <w:rPr>
          <w:lang w:val="ru-RU"/>
        </w:rPr>
      </w:pPr>
      <w:r>
        <w:t>📝</w:t>
      </w:r>
      <w:r w:rsidRPr="00267F83">
        <w:rPr>
          <w:lang w:val="ru-RU"/>
        </w:rPr>
        <w:t xml:space="preserve"> Дополнительно:</w:t>
      </w:r>
    </w:p>
    <w:p w14:paraId="67BFBC1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Каждый сертифицированный ведущий вносится в реестр Архитектоники, получает методические материалы, шаблоны чек-листов, карты практик.</w:t>
      </w:r>
    </w:p>
    <w:p w14:paraId="419FD01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Возможно последующее сопровождение: мастер-группы, полевая поддержка, возможность создавать свои ветки (</w:t>
      </w:r>
      <w:proofErr w:type="spellStart"/>
      <w:r w:rsidRPr="00267F83">
        <w:rPr>
          <w:lang w:val="ru-RU"/>
        </w:rPr>
        <w:t>подшколы</w:t>
      </w:r>
      <w:proofErr w:type="spellEnd"/>
      <w:r w:rsidRPr="00267F83">
        <w:rPr>
          <w:lang w:val="ru-RU"/>
        </w:rPr>
        <w:t xml:space="preserve"> внутри системы).</w:t>
      </w:r>
    </w:p>
    <w:p w14:paraId="2AFEE75C" w14:textId="77777777" w:rsidR="00890633" w:rsidRPr="00267F83" w:rsidRDefault="00890633">
      <w:pPr>
        <w:rPr>
          <w:lang w:val="ru-RU"/>
        </w:rPr>
      </w:pPr>
    </w:p>
    <w:p w14:paraId="0FFE889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32C9FBD7" w14:textId="77777777" w:rsidR="00890633" w:rsidRPr="00267F83" w:rsidRDefault="003008E1">
      <w:pPr>
        <w:pStyle w:val="1"/>
        <w:rPr>
          <w:lang w:val="ru-RU"/>
        </w:rPr>
      </w:pPr>
      <w:r>
        <w:lastRenderedPageBreak/>
        <w:t>VII</w:t>
      </w:r>
      <w:r w:rsidRPr="00267F83">
        <w:rPr>
          <w:lang w:val="ru-RU"/>
        </w:rPr>
        <w:t xml:space="preserve">. ВНЕДРЕНИЕ В </w:t>
      </w:r>
      <w:proofErr w:type="gramStart"/>
      <w:r w:rsidRPr="00267F83">
        <w:rPr>
          <w:lang w:val="ru-RU"/>
        </w:rPr>
        <w:t xml:space="preserve">БИЗНЕС  </w:t>
      </w:r>
      <w:r>
        <w:t>HR</w:t>
      </w:r>
      <w:proofErr w:type="gramEnd"/>
      <w:r w:rsidRPr="00267F83">
        <w:rPr>
          <w:lang w:val="ru-RU"/>
        </w:rPr>
        <w:t xml:space="preserve">  ПСИХОТЕРАПИЮ</w:t>
      </w:r>
    </w:p>
    <w:p w14:paraId="09CF46CB" w14:textId="77777777" w:rsidR="00890633" w:rsidRPr="00267F83" w:rsidRDefault="00890633">
      <w:pPr>
        <w:rPr>
          <w:lang w:val="ru-RU"/>
        </w:rPr>
      </w:pPr>
    </w:p>
    <w:p w14:paraId="6FDB8B7F" w14:textId="77777777" w:rsidR="00890633" w:rsidRPr="00267F83" w:rsidRDefault="003008E1">
      <w:pPr>
        <w:rPr>
          <w:lang w:val="ru-RU"/>
        </w:rPr>
      </w:pPr>
      <w:r>
        <w:t>🟩</w:t>
      </w:r>
      <w:r w:rsidRPr="00267F83">
        <w:rPr>
          <w:lang w:val="ru-RU"/>
        </w:rPr>
        <w:t xml:space="preserve"> 1. ВНЕДРЕНИЕ В </w:t>
      </w:r>
      <w:r>
        <w:t>HR</w:t>
      </w:r>
    </w:p>
    <w:p w14:paraId="5483785A" w14:textId="77777777" w:rsidR="00890633" w:rsidRPr="00267F83" w:rsidRDefault="003008E1">
      <w:pPr>
        <w:rPr>
          <w:lang w:val="ru-RU"/>
        </w:rPr>
      </w:pPr>
      <w:r>
        <w:t>📌</w:t>
      </w:r>
      <w:r w:rsidRPr="00267F83">
        <w:rPr>
          <w:lang w:val="ru-RU"/>
        </w:rPr>
        <w:t xml:space="preserve"> Задачи применения:</w:t>
      </w:r>
    </w:p>
    <w:p w14:paraId="52AD003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Подбор и оценка кандидатов</w:t>
      </w:r>
    </w:p>
    <w:p w14:paraId="51EE30E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Диагностика потенциала и мотивации</w:t>
      </w:r>
    </w:p>
    <w:p w14:paraId="39D799A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Формирование персонала под задачи и ценности компании</w:t>
      </w:r>
    </w:p>
    <w:p w14:paraId="1F2DDC22" w14:textId="77777777" w:rsidR="00890633" w:rsidRPr="00267F83" w:rsidRDefault="00890633">
      <w:pPr>
        <w:rPr>
          <w:lang w:val="ru-RU"/>
        </w:rPr>
      </w:pPr>
    </w:p>
    <w:p w14:paraId="3D62B6A1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1.1 Подбор и адаптация персонала</w:t>
      </w:r>
    </w:p>
    <w:p w14:paraId="0F0513C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Модель: 4 плиты → компетенции</w:t>
      </w:r>
    </w:p>
    <w:p w14:paraId="50D3C81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РЕСУРС:</w:t>
      </w:r>
    </w:p>
    <w:p w14:paraId="67AF6F7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стрессоустойчивость, адаптивность, энергичность</w:t>
      </w:r>
    </w:p>
    <w:p w14:paraId="505538D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ВЛАСТЬ (Влияние):</w:t>
      </w:r>
    </w:p>
    <w:p w14:paraId="7073A5C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ответственность, инициативность, лидерские качества</w:t>
      </w:r>
    </w:p>
    <w:p w14:paraId="1FAB397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ОТНОШЕНИЯ (Коммуникация):</w:t>
      </w:r>
    </w:p>
    <w:p w14:paraId="06C8DF1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эмпатия, командность, коммуникативные навыки</w:t>
      </w:r>
    </w:p>
    <w:p w14:paraId="6323C3D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РЕЗУЛЬТАТ:</w:t>
      </w:r>
    </w:p>
    <w:p w14:paraId="6E1D997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целеустремлённость, умение завершать, исполнительность</w:t>
      </w:r>
    </w:p>
    <w:p w14:paraId="0095ACE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Методика:</w:t>
      </w:r>
    </w:p>
    <w:p w14:paraId="0916A37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Соискатель выбирает карты из 4 плит</w:t>
      </w:r>
    </w:p>
    <w:p w14:paraId="4488B5C9" w14:textId="77777777" w:rsidR="00890633" w:rsidRPr="00267F83" w:rsidRDefault="003008E1">
      <w:pPr>
        <w:rPr>
          <w:lang w:val="ru-RU"/>
        </w:rPr>
      </w:pPr>
      <w:r>
        <w:t>HR</w:t>
      </w:r>
      <w:r w:rsidRPr="00267F83">
        <w:rPr>
          <w:lang w:val="ru-RU"/>
        </w:rPr>
        <w:t xml:space="preserve"> оценивает соответствие профилю через открытые вопросы</w:t>
      </w:r>
    </w:p>
    <w:p w14:paraId="4BB2CAE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Формируется профайл кандидата:</w:t>
      </w:r>
    </w:p>
    <w:p w14:paraId="251EF13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Сильные стороны</w:t>
      </w:r>
    </w:p>
    <w:p w14:paraId="2F1870A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Возможные риски</w:t>
      </w:r>
    </w:p>
    <w:p w14:paraId="57A737F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Психологический портрет</w:t>
      </w:r>
    </w:p>
    <w:p w14:paraId="451B1BDB" w14:textId="77777777" w:rsidR="00890633" w:rsidRPr="00267F83" w:rsidRDefault="00890633">
      <w:pPr>
        <w:rPr>
          <w:lang w:val="ru-RU"/>
        </w:rPr>
      </w:pPr>
    </w:p>
    <w:p w14:paraId="3C087694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1.2 Модель компетенций через карты</w:t>
      </w:r>
    </w:p>
    <w:p w14:paraId="2BB9D35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Форма для оценки кандидата:</w:t>
      </w:r>
    </w:p>
    <w:p w14:paraId="12ECDC8A" w14:textId="77777777" w:rsidR="00890633" w:rsidRPr="00267F83" w:rsidRDefault="00890633">
      <w:pPr>
        <w:rPr>
          <w:lang w:val="ru-RU"/>
        </w:rPr>
      </w:pPr>
    </w:p>
    <w:p w14:paraId="23D55541" w14:textId="77777777" w:rsidR="00890633" w:rsidRPr="00267F83" w:rsidRDefault="003008E1">
      <w:pPr>
        <w:rPr>
          <w:lang w:val="ru-RU"/>
        </w:rPr>
      </w:pPr>
      <w:r>
        <w:t>🟦</w:t>
      </w:r>
      <w:r w:rsidRPr="00267F83">
        <w:rPr>
          <w:lang w:val="ru-RU"/>
        </w:rPr>
        <w:t xml:space="preserve"> 2. ВНЕДРЕНИЕ В ПСИХОТЕРАПИЮ</w:t>
      </w:r>
    </w:p>
    <w:p w14:paraId="4A345E27" w14:textId="77777777" w:rsidR="00890633" w:rsidRPr="00267F83" w:rsidRDefault="003008E1">
      <w:pPr>
        <w:rPr>
          <w:lang w:val="ru-RU"/>
        </w:rPr>
      </w:pPr>
      <w:r>
        <w:t>📌</w:t>
      </w:r>
      <w:r w:rsidRPr="00267F83">
        <w:rPr>
          <w:lang w:val="ru-RU"/>
        </w:rPr>
        <w:t xml:space="preserve"> Задачи применения:</w:t>
      </w:r>
    </w:p>
    <w:p w14:paraId="560CD93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Структурированная диагностика состояния клиента</w:t>
      </w:r>
    </w:p>
    <w:p w14:paraId="45F5945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Проведение терапевтической сессии</w:t>
      </w:r>
    </w:p>
    <w:p w14:paraId="79483EB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Интеграция с КПТ, Гештальтом, Экзистенциальной терапией</w:t>
      </w:r>
    </w:p>
    <w:p w14:paraId="639A06E2" w14:textId="77777777" w:rsidR="00890633" w:rsidRPr="00267F83" w:rsidRDefault="00890633">
      <w:pPr>
        <w:rPr>
          <w:lang w:val="ru-RU"/>
        </w:rPr>
      </w:pPr>
    </w:p>
    <w:p w14:paraId="2706EC3D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2.1 Структурированная сессия</w:t>
      </w:r>
    </w:p>
    <w:p w14:paraId="4FA1955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Этапы работы по циклу:</w:t>
      </w:r>
    </w:p>
    <w:p w14:paraId="04EBC2E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Точка: Диагностика → выявление напряжений</w:t>
      </w:r>
    </w:p>
    <w:p w14:paraId="63A1525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Архитектор: Сбор анамнеза и актуальных запросов</w:t>
      </w:r>
    </w:p>
    <w:p w14:paraId="3EE0AA7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Творец: Проживание и экспериментирование</w:t>
      </w:r>
    </w:p>
    <w:p w14:paraId="4BF7C54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Источник: Рефлексия, интеграция</w:t>
      </w:r>
    </w:p>
    <w:p w14:paraId="7B5759C0" w14:textId="77777777" w:rsidR="00890633" w:rsidRPr="00267F83" w:rsidRDefault="00890633">
      <w:pPr>
        <w:rPr>
          <w:lang w:val="ru-RU"/>
        </w:rPr>
      </w:pPr>
    </w:p>
    <w:p w14:paraId="611B26B7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2.2 Связь с терапевтическими подходами</w:t>
      </w:r>
    </w:p>
    <w:p w14:paraId="69A92002" w14:textId="77777777" w:rsidR="00890633" w:rsidRPr="00267F83" w:rsidRDefault="00890633">
      <w:pPr>
        <w:rPr>
          <w:lang w:val="ru-RU"/>
        </w:rPr>
      </w:pPr>
    </w:p>
    <w:p w14:paraId="183DCB4A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2.3 Форма записи терапевтической сессии</w:t>
      </w:r>
    </w:p>
    <w:p w14:paraId="15AC9234" w14:textId="77777777" w:rsidR="00890633" w:rsidRPr="00267F83" w:rsidRDefault="00890633">
      <w:pPr>
        <w:rPr>
          <w:lang w:val="ru-RU"/>
        </w:rPr>
      </w:pPr>
    </w:p>
    <w:p w14:paraId="187190D6" w14:textId="77777777" w:rsidR="00890633" w:rsidRPr="00267F83" w:rsidRDefault="003008E1">
      <w:pPr>
        <w:rPr>
          <w:lang w:val="ru-RU"/>
        </w:rPr>
      </w:pPr>
      <w:r>
        <w:t>🟧</w:t>
      </w:r>
      <w:r w:rsidRPr="00267F83">
        <w:rPr>
          <w:lang w:val="ru-RU"/>
        </w:rPr>
        <w:t xml:space="preserve"> 3. ВНЕДРЕНИЕ В ТРЕНИНГИ</w:t>
      </w:r>
    </w:p>
    <w:p w14:paraId="57CE2135" w14:textId="77777777" w:rsidR="00890633" w:rsidRPr="00267F83" w:rsidRDefault="003008E1">
      <w:pPr>
        <w:rPr>
          <w:lang w:val="ru-RU"/>
        </w:rPr>
      </w:pPr>
      <w:r>
        <w:t>📌</w:t>
      </w:r>
      <w:r w:rsidRPr="00267F83">
        <w:rPr>
          <w:lang w:val="ru-RU"/>
        </w:rPr>
        <w:t xml:space="preserve"> Задачи применения:</w:t>
      </w:r>
    </w:p>
    <w:p w14:paraId="19DCC25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Пошаговая структура тренинга</w:t>
      </w:r>
    </w:p>
    <w:p w14:paraId="4517BC5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 xml:space="preserve">Сценарии проведения </w:t>
      </w:r>
      <w:proofErr w:type="spellStart"/>
      <w:r w:rsidRPr="00267F83">
        <w:rPr>
          <w:lang w:val="ru-RU"/>
        </w:rPr>
        <w:t>игропрактик</w:t>
      </w:r>
      <w:proofErr w:type="spellEnd"/>
    </w:p>
    <w:p w14:paraId="3AA1862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Конструктор игр под конкретный запрос</w:t>
      </w:r>
    </w:p>
    <w:p w14:paraId="61A3C474" w14:textId="77777777" w:rsidR="00890633" w:rsidRPr="00267F83" w:rsidRDefault="00890633">
      <w:pPr>
        <w:rPr>
          <w:lang w:val="ru-RU"/>
        </w:rPr>
      </w:pPr>
    </w:p>
    <w:p w14:paraId="62B48AE1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3.1 Пошаговая инструкция тренинга</w:t>
      </w:r>
    </w:p>
    <w:p w14:paraId="4340B36D" w14:textId="77777777" w:rsidR="00890633" w:rsidRPr="00267F83" w:rsidRDefault="00890633">
      <w:pPr>
        <w:rPr>
          <w:lang w:val="ru-RU"/>
        </w:rPr>
      </w:pPr>
    </w:p>
    <w:p w14:paraId="243046B3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3.2 Сценарий проведения (пример)</w:t>
      </w:r>
    </w:p>
    <w:p w14:paraId="6B14FC4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Этапы </w:t>
      </w:r>
      <w:proofErr w:type="spellStart"/>
      <w:r w:rsidRPr="00267F83">
        <w:rPr>
          <w:lang w:val="ru-RU"/>
        </w:rPr>
        <w:t>игропрактики</w:t>
      </w:r>
      <w:proofErr w:type="spellEnd"/>
      <w:r w:rsidRPr="00267F83">
        <w:rPr>
          <w:lang w:val="ru-RU"/>
        </w:rPr>
        <w:t xml:space="preserve"> по плитам:</w:t>
      </w:r>
    </w:p>
    <w:p w14:paraId="1F1FBD1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Открытие:</w:t>
      </w:r>
    </w:p>
    <w:p w14:paraId="1FA5C7F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Участники вытягивают карту «Точка»</w:t>
      </w:r>
    </w:p>
    <w:p w14:paraId="35F41EF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Ведущий проводит диагностический опрос</w:t>
      </w:r>
    </w:p>
    <w:p w14:paraId="7154252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Исследование:</w:t>
      </w:r>
    </w:p>
    <w:p w14:paraId="4422DB1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Выбираются карты с текущим напряжением</w:t>
      </w:r>
    </w:p>
    <w:p w14:paraId="083C77A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Обсуждение и фиксация состояний</w:t>
      </w:r>
    </w:p>
    <w:p w14:paraId="12C6D0CE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Перепрошивка</w:t>
      </w:r>
      <w:proofErr w:type="spellEnd"/>
      <w:r w:rsidRPr="00267F83">
        <w:rPr>
          <w:lang w:val="ru-RU"/>
        </w:rPr>
        <w:t>:</w:t>
      </w:r>
    </w:p>
    <w:p w14:paraId="70453CD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Участники выбирают новые карты, проживают и фиксируют инсайты</w:t>
      </w:r>
    </w:p>
    <w:p w14:paraId="2B3BBAF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Закрытие:</w:t>
      </w:r>
    </w:p>
    <w:p w14:paraId="2D7FFAF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Интеграция: участники делятся итоговыми состояниями</w:t>
      </w:r>
    </w:p>
    <w:p w14:paraId="21CC4EF2" w14:textId="77777777" w:rsidR="00890633" w:rsidRPr="00267F83" w:rsidRDefault="00890633">
      <w:pPr>
        <w:rPr>
          <w:lang w:val="ru-RU"/>
        </w:rPr>
      </w:pPr>
    </w:p>
    <w:p w14:paraId="35FD52A3" w14:textId="77777777" w:rsidR="00890633" w:rsidRPr="00267F83" w:rsidRDefault="003008E1">
      <w:pPr>
        <w:rPr>
          <w:lang w:val="ru-RU"/>
        </w:rPr>
      </w:pPr>
      <w:r>
        <w:t>📋</w:t>
      </w:r>
      <w:r w:rsidRPr="00267F83">
        <w:rPr>
          <w:lang w:val="ru-RU"/>
        </w:rPr>
        <w:t xml:space="preserve"> 3.3 Конструктор игр</w:t>
      </w:r>
    </w:p>
    <w:p w14:paraId="5257FDF2" w14:textId="77777777" w:rsidR="00890633" w:rsidRPr="00267F83" w:rsidRDefault="00890633">
      <w:pPr>
        <w:rPr>
          <w:lang w:val="ru-RU"/>
        </w:rPr>
      </w:pPr>
    </w:p>
    <w:p w14:paraId="14B618BD" w14:textId="77777777" w:rsidR="00890633" w:rsidRPr="00267F83" w:rsidRDefault="003008E1">
      <w:pPr>
        <w:rPr>
          <w:lang w:val="ru-RU"/>
        </w:rPr>
      </w:pPr>
      <w:r>
        <w:t>📌</w:t>
      </w:r>
      <w:r w:rsidRPr="00267F83">
        <w:rPr>
          <w:lang w:val="ru-RU"/>
        </w:rPr>
        <w:t xml:space="preserve"> Дополнительные рекомендации:</w:t>
      </w:r>
    </w:p>
    <w:p w14:paraId="28DFCCC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Создание отдельных продуктовых пакетов:</w:t>
      </w:r>
    </w:p>
    <w:p w14:paraId="2CBE9D2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«Архитектоника для </w:t>
      </w:r>
      <w:r>
        <w:t>HR</w:t>
      </w:r>
      <w:r w:rsidRPr="00267F83">
        <w:rPr>
          <w:lang w:val="ru-RU"/>
        </w:rPr>
        <w:t>»</w:t>
      </w:r>
    </w:p>
    <w:p w14:paraId="27A0560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«Архитектоника для психологов»</w:t>
      </w:r>
    </w:p>
    <w:p w14:paraId="4D1161D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«Архитектоника в корпоративном обучении»</w:t>
      </w:r>
    </w:p>
    <w:p w14:paraId="2EE2AB3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 xml:space="preserve">Организация методических тренингов для ведущих и </w:t>
      </w:r>
      <w:r>
        <w:t>HR</w:t>
      </w:r>
      <w:r w:rsidRPr="00267F83">
        <w:rPr>
          <w:lang w:val="ru-RU"/>
        </w:rPr>
        <w:t>-партнёров по применению методологии.</w:t>
      </w:r>
    </w:p>
    <w:p w14:paraId="48CFA62A" w14:textId="77777777" w:rsidR="00890633" w:rsidRPr="00267F83" w:rsidRDefault="00890633">
      <w:pPr>
        <w:rPr>
          <w:lang w:val="ru-RU"/>
        </w:rPr>
      </w:pPr>
    </w:p>
    <w:p w14:paraId="612667C8" w14:textId="77777777" w:rsidR="00890633" w:rsidRPr="00267F83" w:rsidRDefault="003008E1">
      <w:pPr>
        <w:rPr>
          <w:lang w:val="ru-RU"/>
        </w:rPr>
      </w:pPr>
      <w:r>
        <w:t>🎯</w:t>
      </w:r>
      <w:r w:rsidRPr="00267F83">
        <w:rPr>
          <w:lang w:val="ru-RU"/>
        </w:rPr>
        <w:t xml:space="preserve"> ИТОГ: Эти материалы обеспечат выход системы «Архитектоника психики» в конкретные профессиональные сферы с чёткой, воспроизводимой, адаптируемой структурой и прозрачными критериями оценки эффективности.</w:t>
      </w:r>
    </w:p>
    <w:p w14:paraId="19684B49" w14:textId="77777777" w:rsidR="00890633" w:rsidRPr="00267F83" w:rsidRDefault="00890633">
      <w:pPr>
        <w:rPr>
          <w:lang w:val="ru-RU"/>
        </w:rPr>
      </w:pPr>
    </w:p>
    <w:p w14:paraId="511CEB0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5D70B478" w14:textId="77777777" w:rsidR="00890633" w:rsidRPr="00267F83" w:rsidRDefault="003008E1">
      <w:pPr>
        <w:pStyle w:val="1"/>
        <w:rPr>
          <w:lang w:val="ru-RU"/>
        </w:rPr>
      </w:pPr>
      <w:r>
        <w:lastRenderedPageBreak/>
        <w:t>VIII</w:t>
      </w:r>
      <w:r w:rsidRPr="00267F83">
        <w:rPr>
          <w:lang w:val="ru-RU"/>
        </w:rPr>
        <w:t>. НАУЧНАЯ ВАЛИДАЦИЯ</w:t>
      </w:r>
    </w:p>
    <w:p w14:paraId="47C84C64" w14:textId="77777777" w:rsidR="00890633" w:rsidRPr="00267F83" w:rsidRDefault="003008E1">
      <w:pPr>
        <w:rPr>
          <w:lang w:val="ru-RU"/>
        </w:rPr>
      </w:pPr>
      <w:r>
        <w:t>📄</w:t>
      </w:r>
      <w:r w:rsidRPr="00267F83">
        <w:rPr>
          <w:lang w:val="ru-RU"/>
        </w:rPr>
        <w:t xml:space="preserve"> Статья: «Архитектоника психики как развитие ТФС П.К. Анохина: интегративная модель психического функционирования»</w:t>
      </w:r>
    </w:p>
    <w:p w14:paraId="6A276846" w14:textId="77777777" w:rsidR="00890633" w:rsidRPr="00267F83" w:rsidRDefault="00890633">
      <w:pPr>
        <w:rPr>
          <w:lang w:val="ru-RU"/>
        </w:rPr>
      </w:pPr>
    </w:p>
    <w:p w14:paraId="04D83E5E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Аннотация</w:t>
      </w:r>
    </w:p>
    <w:p w14:paraId="76DD561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«Архитектоника психики» — авторская система, интегрирующая функциональный, экзистенциальный и телесно-ориентированный подходы. В её основе лежит фрактальный цикл внутренней трансформации, который концептуально продолжает и развивает Теорию функциональных систем (ТФС) </w:t>
      </w:r>
      <w:proofErr w:type="gramStart"/>
      <w:r w:rsidRPr="00267F83">
        <w:rPr>
          <w:lang w:val="ru-RU"/>
        </w:rPr>
        <w:t>П.К.</w:t>
      </w:r>
      <w:proofErr w:type="gramEnd"/>
      <w:r w:rsidRPr="00267F83">
        <w:rPr>
          <w:lang w:val="ru-RU"/>
        </w:rPr>
        <w:t xml:space="preserve"> Анохина, переводя её из области нейрофизиологии в прикладную психологию, коучинг и психотерапию.</w:t>
      </w:r>
    </w:p>
    <w:p w14:paraId="243BB3AD" w14:textId="77777777" w:rsidR="00890633" w:rsidRPr="00267F83" w:rsidRDefault="00890633">
      <w:pPr>
        <w:rPr>
          <w:lang w:val="ru-RU"/>
        </w:rPr>
      </w:pPr>
    </w:p>
    <w:p w14:paraId="2168C419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Ключевые положения:</w:t>
      </w:r>
    </w:p>
    <w:p w14:paraId="4B37BB2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Ядро системы — цикл: Точка → Архитектор → Творец → Источник → Новая Точка, который повторяет структурную логику ТФС:</w:t>
      </w:r>
    </w:p>
    <w:p w14:paraId="34140A0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мотивация → цель → программа → действие → результат → коррекция.</w:t>
      </w:r>
    </w:p>
    <w:p w14:paraId="7FD2A61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Каждая фаза соответствует определённой психической функции, позволяя точно диагностировать положение клиента в процессе и предложить подходящее вмешательство (карта, медитация, игра, рефлексия и </w:t>
      </w:r>
      <w:proofErr w:type="gramStart"/>
      <w:r w:rsidRPr="00267F83">
        <w:rPr>
          <w:lang w:val="ru-RU"/>
        </w:rPr>
        <w:t>т.д.</w:t>
      </w:r>
      <w:proofErr w:type="gramEnd"/>
      <w:r w:rsidRPr="00267F83">
        <w:rPr>
          <w:lang w:val="ru-RU"/>
        </w:rPr>
        <w:t>).</w:t>
      </w:r>
    </w:p>
    <w:p w14:paraId="4F3A5C2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Архитектоника соединяет три уровня психической работы:</w:t>
      </w:r>
    </w:p>
    <w:p w14:paraId="0CEE2CF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структурный (карты, состояния, конфигурации),</w:t>
      </w:r>
    </w:p>
    <w:p w14:paraId="2840EA8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процессуальный (циклы и переходы),</w:t>
      </w:r>
    </w:p>
    <w:p w14:paraId="5D72509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метафизический (настройка на поле, </w:t>
      </w:r>
      <w:proofErr w:type="spellStart"/>
      <w:r w:rsidRPr="00267F83">
        <w:rPr>
          <w:lang w:val="ru-RU"/>
        </w:rPr>
        <w:t>хронос</w:t>
      </w:r>
      <w:proofErr w:type="spellEnd"/>
      <w:r w:rsidRPr="00267F83">
        <w:rPr>
          <w:lang w:val="ru-RU"/>
        </w:rPr>
        <w:t>, источник).</w:t>
      </w:r>
    </w:p>
    <w:p w14:paraId="058A0A32" w14:textId="77777777" w:rsidR="00890633" w:rsidRPr="00267F83" w:rsidRDefault="00890633">
      <w:pPr>
        <w:rPr>
          <w:lang w:val="ru-RU"/>
        </w:rPr>
      </w:pPr>
    </w:p>
    <w:p w14:paraId="1BB5DE22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Интеграция с ТФС (по Анохину):</w:t>
      </w:r>
    </w:p>
    <w:p w14:paraId="2B177A25" w14:textId="77777777" w:rsidR="00890633" w:rsidRPr="00267F83" w:rsidRDefault="00890633">
      <w:pPr>
        <w:rPr>
          <w:lang w:val="ru-RU"/>
        </w:rPr>
      </w:pPr>
    </w:p>
    <w:p w14:paraId="3EB5B555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Особенности подхода:</w:t>
      </w:r>
    </w:p>
    <w:p w14:paraId="5BFA5A30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Инструментальность</w:t>
      </w:r>
      <w:proofErr w:type="spellEnd"/>
      <w:r w:rsidRPr="00267F83">
        <w:rPr>
          <w:lang w:val="ru-RU"/>
        </w:rPr>
        <w:t>: чёткие карты, формы, диагностические модули</w:t>
      </w:r>
    </w:p>
    <w:p w14:paraId="2E62DB4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Гибкость: подходит как для индивидуальной, так и групповой работы</w:t>
      </w:r>
    </w:p>
    <w:p w14:paraId="2181EABD" w14:textId="77777777" w:rsidR="00890633" w:rsidRPr="00267F83" w:rsidRDefault="003008E1">
      <w:pPr>
        <w:rPr>
          <w:lang w:val="ru-RU"/>
        </w:rPr>
      </w:pPr>
      <w:proofErr w:type="spellStart"/>
      <w:r w:rsidRPr="00267F83">
        <w:rPr>
          <w:lang w:val="ru-RU"/>
        </w:rPr>
        <w:t>Основанность</w:t>
      </w:r>
      <w:proofErr w:type="spellEnd"/>
      <w:r w:rsidRPr="00267F83">
        <w:rPr>
          <w:lang w:val="ru-RU"/>
        </w:rPr>
        <w:t xml:space="preserve"> на теле и восприятии: соединение нейрофизиологии, внимания и субъективного смысла</w:t>
      </w:r>
    </w:p>
    <w:p w14:paraId="101708E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Универсальность: используется в терапии, обучении, </w:t>
      </w:r>
      <w:r>
        <w:t>HR</w:t>
      </w:r>
      <w:r w:rsidRPr="00267F83">
        <w:rPr>
          <w:lang w:val="ru-RU"/>
        </w:rPr>
        <w:t xml:space="preserve"> и коучинге</w:t>
      </w:r>
    </w:p>
    <w:p w14:paraId="5EBCB718" w14:textId="77777777" w:rsidR="00890633" w:rsidRPr="00267F83" w:rsidRDefault="00890633">
      <w:pPr>
        <w:rPr>
          <w:lang w:val="ru-RU"/>
        </w:rPr>
      </w:pPr>
    </w:p>
    <w:p w14:paraId="08C8EA44" w14:textId="77777777" w:rsidR="00890633" w:rsidRPr="00267F83" w:rsidRDefault="003008E1">
      <w:pPr>
        <w:rPr>
          <w:lang w:val="ru-RU"/>
        </w:rPr>
      </w:pPr>
      <w:r>
        <w:t>📊</w:t>
      </w:r>
      <w:r w:rsidRPr="00267F83">
        <w:rPr>
          <w:lang w:val="ru-RU"/>
        </w:rPr>
        <w:t xml:space="preserve"> Таблица соответствия: Архитектоника </w:t>
      </w:r>
      <w:r>
        <w:t>vs</w:t>
      </w:r>
      <w:r w:rsidRPr="00267F83">
        <w:rPr>
          <w:lang w:val="ru-RU"/>
        </w:rPr>
        <w:t xml:space="preserve">. ТФС </w:t>
      </w:r>
      <w:r>
        <w:t>vs</w:t>
      </w:r>
      <w:r w:rsidRPr="00267F83">
        <w:rPr>
          <w:lang w:val="ru-RU"/>
        </w:rPr>
        <w:t xml:space="preserve">. КПТ </w:t>
      </w:r>
      <w:r>
        <w:t>vs</w:t>
      </w:r>
      <w:r w:rsidRPr="00267F83">
        <w:rPr>
          <w:lang w:val="ru-RU"/>
        </w:rPr>
        <w:t>. Гештальт</w:t>
      </w:r>
    </w:p>
    <w:p w14:paraId="1ECFDE50" w14:textId="77777777" w:rsidR="00890633" w:rsidRPr="00267F83" w:rsidRDefault="00890633">
      <w:pPr>
        <w:rPr>
          <w:lang w:val="ru-RU"/>
        </w:rPr>
      </w:pPr>
    </w:p>
    <w:p w14:paraId="279071F7" w14:textId="77777777" w:rsidR="00890633" w:rsidRPr="00267F83" w:rsidRDefault="003008E1">
      <w:pPr>
        <w:rPr>
          <w:lang w:val="ru-RU"/>
        </w:rPr>
      </w:pPr>
      <w:r>
        <w:t>📘</w:t>
      </w:r>
      <w:r w:rsidRPr="00267F83">
        <w:rPr>
          <w:lang w:val="ru-RU"/>
        </w:rPr>
        <w:t xml:space="preserve"> Заключение:</w:t>
      </w:r>
    </w:p>
    <w:p w14:paraId="6B70CE7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«Архитектоника психики» — это интегративная модель, способная не заменить, а дополнить и структурировать существующие подходы. Её ценность — в функциональной воспроизводимости, глубокой телесной вовлечённости и системной навигации по состояниям, что делает её мощным инструментом в психотерапии, коучинге, </w:t>
      </w:r>
      <w:r>
        <w:t>HR</w:t>
      </w:r>
      <w:r w:rsidRPr="00267F83">
        <w:rPr>
          <w:lang w:val="ru-RU"/>
        </w:rPr>
        <w:t xml:space="preserve"> и обучении.</w:t>
      </w:r>
    </w:p>
    <w:p w14:paraId="61ADC535" w14:textId="77777777" w:rsidR="00890633" w:rsidRPr="00267F83" w:rsidRDefault="00890633">
      <w:pPr>
        <w:rPr>
          <w:lang w:val="ru-RU"/>
        </w:rPr>
      </w:pPr>
    </w:p>
    <w:p w14:paraId="6273669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0033444A" w14:textId="77777777" w:rsidR="00890633" w:rsidRPr="00267F83" w:rsidRDefault="003008E1">
      <w:pPr>
        <w:pStyle w:val="1"/>
        <w:rPr>
          <w:lang w:val="ru-RU"/>
        </w:rPr>
      </w:pPr>
      <w:r w:rsidRPr="00267F83">
        <w:rPr>
          <w:lang w:val="ru-RU"/>
        </w:rPr>
        <w:lastRenderedPageBreak/>
        <w:t>ЭНЕРГИЯ ПСИХИКИ - ПОЛНЫЙ ДОКУМЕНТ</w:t>
      </w:r>
    </w:p>
    <w:p w14:paraId="49CF7C6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ЭНЕРГИЯ ПСИХИКИ</w:t>
      </w:r>
    </w:p>
    <w:p w14:paraId="37E4A47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Архитектоника, </w:t>
      </w:r>
      <w:proofErr w:type="spellStart"/>
      <w:r w:rsidRPr="00267F83">
        <w:rPr>
          <w:lang w:val="ru-RU"/>
        </w:rPr>
        <w:t>хронос</w:t>
      </w:r>
      <w:proofErr w:type="spellEnd"/>
      <w:r w:rsidRPr="00267F83">
        <w:rPr>
          <w:lang w:val="ru-RU"/>
        </w:rPr>
        <w:t>, формула</w:t>
      </w:r>
      <w:r w:rsidRPr="00267F83">
        <w:rPr>
          <w:lang w:val="ru-RU"/>
        </w:rPr>
        <w:br/>
      </w:r>
    </w:p>
    <w:p w14:paraId="5985FC5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Введение: Пережитая формула</w:t>
      </w:r>
    </w:p>
    <w:p w14:paraId="042E554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Этот документ родился не как теория, а как опыт — телесный, смысловой, вибрационный. В процессе глубокого проживания и осмысления структуры психики возникла формула, которая синтезирует уровни, </w:t>
      </w:r>
      <w:proofErr w:type="spellStart"/>
      <w:r w:rsidRPr="00267F83">
        <w:rPr>
          <w:lang w:val="ru-RU"/>
        </w:rPr>
        <w:t>хронос</w:t>
      </w:r>
      <w:proofErr w:type="spellEnd"/>
      <w:r w:rsidRPr="00267F83">
        <w:rPr>
          <w:lang w:val="ru-RU"/>
        </w:rPr>
        <w:t xml:space="preserve"> и внутреннюю энергию как единую архитектоническую систему.</w:t>
      </w:r>
      <w:r w:rsidRPr="00267F83">
        <w:rPr>
          <w:lang w:val="ru-RU"/>
        </w:rPr>
        <w:br/>
        <w:t>Цель — зафиксировать, систематизировать и передать эту модель, чтобы применять её в диагностике, трансформации и обучении.</w:t>
      </w:r>
    </w:p>
    <w:p w14:paraId="008B073A" w14:textId="77777777" w:rsidR="00890633" w:rsidRPr="00267F83" w:rsidRDefault="00890633">
      <w:pPr>
        <w:rPr>
          <w:lang w:val="ru-RU"/>
        </w:rPr>
      </w:pPr>
    </w:p>
    <w:p w14:paraId="70A0DB8A" w14:textId="77777777" w:rsidR="00890633" w:rsidRPr="00267F83" w:rsidRDefault="00890633">
      <w:pPr>
        <w:rPr>
          <w:lang w:val="ru-RU"/>
        </w:rPr>
      </w:pPr>
    </w:p>
    <w:p w14:paraId="6613220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1. Пирамида уровней: 4 → 3 → 2 → 1</w:t>
      </w:r>
    </w:p>
    <w:p w14:paraId="070E989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Система использует перевёрнутую пирамиду как модель плотности психики:</w:t>
      </w:r>
      <w:r w:rsidRPr="00267F83">
        <w:rPr>
          <w:lang w:val="ru-RU"/>
        </w:rPr>
        <w:br/>
        <w:t>- Уровень 4 — РЕСУРС: тело, выживание, опора. Максимальная масса.</w:t>
      </w:r>
      <w:r w:rsidRPr="00267F83">
        <w:rPr>
          <w:lang w:val="ru-RU"/>
        </w:rPr>
        <w:br/>
        <w:t>- Уровень 3 — ВЛАСТЬ: импульс, границы, выбор.</w:t>
      </w:r>
      <w:r w:rsidRPr="00267F83">
        <w:rPr>
          <w:lang w:val="ru-RU"/>
        </w:rPr>
        <w:br/>
        <w:t>- Уровень 2 — ОТНОШЕНИЯ: резонанс, зеркальность.</w:t>
      </w:r>
      <w:r w:rsidRPr="00267F83">
        <w:rPr>
          <w:lang w:val="ru-RU"/>
        </w:rPr>
        <w:br/>
        <w:t>- Уровень 1 — РЕЗУЛЬТАТ: проявление, след, манифестация. Минимальная масса, максимальная вибрация.</w:t>
      </w:r>
      <w:r w:rsidRPr="00267F83">
        <w:rPr>
          <w:lang w:val="ru-RU"/>
        </w:rPr>
        <w:br/>
        <w:t>Чем выше уровень, тем меньше масса, но выше скорость и вибрационное качество.</w:t>
      </w:r>
    </w:p>
    <w:p w14:paraId="56012F2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2. Формула психической энергии</w:t>
      </w:r>
    </w:p>
    <w:p w14:paraId="067AB18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Аналог формулы Эйнштейна:</w:t>
      </w:r>
      <w:r w:rsidRPr="00267F83">
        <w:rPr>
          <w:lang w:val="ru-RU"/>
        </w:rPr>
        <w:br/>
      </w:r>
      <w:r>
        <w:t>E</w:t>
      </w:r>
      <w:r w:rsidRPr="00267F83">
        <w:rPr>
          <w:lang w:val="ru-RU"/>
        </w:rPr>
        <w:t xml:space="preserve"> = </w:t>
      </w:r>
      <w:r>
        <w:t>mc</w:t>
      </w:r>
      <w:r w:rsidRPr="00267F83">
        <w:rPr>
          <w:lang w:val="ru-RU"/>
        </w:rPr>
        <w:t>²</w:t>
      </w:r>
      <w:r w:rsidRPr="00267F83">
        <w:rPr>
          <w:lang w:val="ru-RU"/>
        </w:rPr>
        <w:br/>
        <w:t>где в архитектонике:</w:t>
      </w:r>
      <w:r w:rsidRPr="00267F83">
        <w:rPr>
          <w:lang w:val="ru-RU"/>
        </w:rPr>
        <w:br/>
        <w:t xml:space="preserve">- </w:t>
      </w:r>
      <w:r>
        <w:t>E</w:t>
      </w:r>
      <w:r w:rsidRPr="00267F83">
        <w:rPr>
          <w:lang w:val="ru-RU"/>
        </w:rPr>
        <w:t xml:space="preserve"> — энергия психики</w:t>
      </w:r>
      <w:r w:rsidRPr="00267F83">
        <w:rPr>
          <w:lang w:val="ru-RU"/>
        </w:rPr>
        <w:br/>
        <w:t xml:space="preserve">- </w:t>
      </w:r>
      <w:r>
        <w:t>m</w:t>
      </w:r>
      <w:r w:rsidRPr="00267F83">
        <w:rPr>
          <w:lang w:val="ru-RU"/>
        </w:rPr>
        <w:t xml:space="preserve"> — масса уровня (4–3–2–1)</w:t>
      </w:r>
      <w:r w:rsidRPr="00267F83">
        <w:rPr>
          <w:lang w:val="ru-RU"/>
        </w:rPr>
        <w:br/>
        <w:t xml:space="preserve">- </w:t>
      </w:r>
      <w:r>
        <w:t>c</w:t>
      </w:r>
      <w:r w:rsidRPr="00267F83">
        <w:rPr>
          <w:lang w:val="ru-RU"/>
        </w:rPr>
        <w:t>² — внутренняя скорость света, вибрация сознания</w:t>
      </w:r>
      <w:r w:rsidRPr="00267F83">
        <w:rPr>
          <w:lang w:val="ru-RU"/>
        </w:rPr>
        <w:br/>
        <w:t>Расширенная форма:</w:t>
      </w:r>
      <w:r w:rsidRPr="00267F83">
        <w:rPr>
          <w:lang w:val="ru-RU"/>
        </w:rPr>
        <w:br/>
      </w:r>
      <w:r>
        <w:t>E</w:t>
      </w:r>
      <w:r w:rsidRPr="00267F83">
        <w:rPr>
          <w:lang w:val="ru-RU"/>
        </w:rPr>
        <w:t xml:space="preserve"> = </w:t>
      </w:r>
      <w:r>
        <w:t>Σ</w:t>
      </w:r>
      <w:r w:rsidRPr="00267F83">
        <w:rPr>
          <w:lang w:val="ru-RU"/>
        </w:rPr>
        <w:t>(</w:t>
      </w:r>
      <w:proofErr w:type="spellStart"/>
      <w:r>
        <w:t>μi</w:t>
      </w:r>
      <w:proofErr w:type="spellEnd"/>
      <w:r w:rsidRPr="00267F83">
        <w:rPr>
          <w:lang w:val="ru-RU"/>
        </w:rPr>
        <w:t xml:space="preserve"> × </w:t>
      </w:r>
      <w:r>
        <w:t>ci</w:t>
      </w:r>
      <w:r w:rsidRPr="00267F83">
        <w:rPr>
          <w:lang w:val="ru-RU"/>
        </w:rPr>
        <w:t xml:space="preserve">²), где </w:t>
      </w:r>
      <w:proofErr w:type="spellStart"/>
      <w:r>
        <w:t>i</w:t>
      </w:r>
      <w:proofErr w:type="spellEnd"/>
      <w:r w:rsidRPr="00267F83">
        <w:rPr>
          <w:lang w:val="ru-RU"/>
        </w:rPr>
        <w:t xml:space="preserve"> = 1 до 4</w:t>
      </w:r>
      <w:r w:rsidRPr="00267F83">
        <w:rPr>
          <w:lang w:val="ru-RU"/>
        </w:rPr>
        <w:br/>
        <w:t>Пример:</w:t>
      </w:r>
      <w:r w:rsidRPr="00267F83">
        <w:rPr>
          <w:lang w:val="ru-RU"/>
        </w:rPr>
        <w:br/>
      </w:r>
      <w:r>
        <w:t>E</w:t>
      </w:r>
      <w:r w:rsidRPr="00267F83">
        <w:rPr>
          <w:lang w:val="ru-RU"/>
        </w:rPr>
        <w:t xml:space="preserve"> = (1 + 2 + 3 + 4) × (300000)² = 10 × 9 × 10¹⁰ = 9 × 10¹¹</w:t>
      </w:r>
      <w:r w:rsidRPr="00267F83">
        <w:rPr>
          <w:lang w:val="ru-RU"/>
        </w:rPr>
        <w:br/>
        <w:t>Это — модель количественной конфигурации психической активности.</w:t>
      </w:r>
    </w:p>
    <w:p w14:paraId="2BF9510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3. Хронос как волна: синусоида архитектоники</w:t>
      </w:r>
    </w:p>
    <w:p w14:paraId="16A629E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Цикл: Точка → Архитектор → Творец → Источник → Новая Точка</w:t>
      </w:r>
      <w:r w:rsidRPr="00267F83">
        <w:rPr>
          <w:lang w:val="ru-RU"/>
        </w:rPr>
        <w:br/>
        <w:t xml:space="preserve">Каждая фаза имеет пиковое и </w:t>
      </w:r>
      <w:proofErr w:type="spellStart"/>
      <w:r w:rsidRPr="00267F83">
        <w:rPr>
          <w:lang w:val="ru-RU"/>
        </w:rPr>
        <w:t>спадовое</w:t>
      </w:r>
      <w:proofErr w:type="spellEnd"/>
      <w:r w:rsidRPr="00267F83">
        <w:rPr>
          <w:lang w:val="ru-RU"/>
        </w:rPr>
        <w:t xml:space="preserve"> состояние. Вся психика движется по кривой:</w:t>
      </w:r>
      <w:r w:rsidRPr="00267F83">
        <w:rPr>
          <w:lang w:val="ru-RU"/>
        </w:rPr>
        <w:br/>
        <w:t>- Подъём (активация): Точка → Архитектор → Творец</w:t>
      </w:r>
      <w:r w:rsidRPr="00267F83">
        <w:rPr>
          <w:lang w:val="ru-RU"/>
        </w:rPr>
        <w:br/>
        <w:t>- Спад (интеграция): Творец → Источник → Новая Точка</w:t>
      </w:r>
      <w:r w:rsidRPr="00267F83">
        <w:rPr>
          <w:lang w:val="ru-RU"/>
        </w:rPr>
        <w:br/>
        <w:t>Это дыхание сознания. Оно отображается на синусоиде или логарифмической кривой.</w:t>
      </w:r>
    </w:p>
    <w:p w14:paraId="7FA12FE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4. Рефлекторная дуга </w:t>
      </w:r>
      <w:proofErr w:type="spellStart"/>
      <w:r w:rsidRPr="00267F83">
        <w:rPr>
          <w:lang w:val="ru-RU"/>
        </w:rPr>
        <w:t>хроноса</w:t>
      </w:r>
      <w:proofErr w:type="spellEnd"/>
    </w:p>
    <w:p w14:paraId="65B8376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Психика реагирует не линейно, а циклично:</w:t>
      </w:r>
      <w:r w:rsidRPr="00267F83">
        <w:rPr>
          <w:lang w:val="ru-RU"/>
        </w:rPr>
        <w:br/>
        <w:t>1. Стимул — Точка</w:t>
      </w:r>
      <w:r w:rsidRPr="00267F83">
        <w:rPr>
          <w:lang w:val="ru-RU"/>
        </w:rPr>
        <w:br/>
        <w:t>2. Осознание — Архитектор</w:t>
      </w:r>
      <w:r w:rsidRPr="00267F83">
        <w:rPr>
          <w:lang w:val="ru-RU"/>
        </w:rPr>
        <w:br/>
        <w:t>3. Проживание — Творец</w:t>
      </w:r>
      <w:r w:rsidRPr="00267F83">
        <w:rPr>
          <w:lang w:val="ru-RU"/>
        </w:rPr>
        <w:br/>
        <w:t>4. Интеграция — Источник</w:t>
      </w:r>
      <w:r w:rsidRPr="00267F83">
        <w:rPr>
          <w:lang w:val="ru-RU"/>
        </w:rPr>
        <w:br/>
        <w:t>5. Новый запрос — Новая Точка</w:t>
      </w:r>
      <w:r w:rsidRPr="00267F83">
        <w:rPr>
          <w:lang w:val="ru-RU"/>
        </w:rPr>
        <w:br/>
        <w:t>Это — психическая рефлекторная дуга, в которой энергия замыкается и возвращается с новым качеством.</w:t>
      </w:r>
    </w:p>
    <w:p w14:paraId="6731DC4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5. Синхронизация внутреннего и внешнего </w:t>
      </w:r>
      <w:proofErr w:type="spellStart"/>
      <w:r w:rsidRPr="00267F83">
        <w:rPr>
          <w:lang w:val="ru-RU"/>
        </w:rPr>
        <w:t>хроноса</w:t>
      </w:r>
      <w:proofErr w:type="spellEnd"/>
    </w:p>
    <w:p w14:paraId="7EDB9D2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Когда цикл сознания совпадает с фазой событий во внешнем мире, возникает синхронизация </w:t>
      </w:r>
      <w:proofErr w:type="spellStart"/>
      <w:r w:rsidRPr="00267F83">
        <w:rPr>
          <w:lang w:val="ru-RU"/>
        </w:rPr>
        <w:t>хроносов</w:t>
      </w:r>
      <w:proofErr w:type="spellEnd"/>
      <w:r w:rsidRPr="00267F83">
        <w:rPr>
          <w:lang w:val="ru-RU"/>
        </w:rPr>
        <w:t>. Это момент пикового осознания, инсайта, перехода. В этот момент энергия обнуляется и одновременно переходит в следующую форму.</w:t>
      </w:r>
    </w:p>
    <w:p w14:paraId="4A28BE74" w14:textId="77777777" w:rsidR="00890633" w:rsidRPr="00267F83" w:rsidRDefault="00890633">
      <w:pPr>
        <w:rPr>
          <w:lang w:val="ru-RU"/>
        </w:rPr>
      </w:pPr>
    </w:p>
    <w:p w14:paraId="181F478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0307C24A" w14:textId="77777777" w:rsidR="00890633" w:rsidRPr="00267F83" w:rsidRDefault="003008E1">
      <w:pPr>
        <w:pStyle w:val="1"/>
        <w:rPr>
          <w:lang w:val="ru-RU"/>
        </w:rPr>
      </w:pPr>
      <w:r w:rsidRPr="00267F83">
        <w:rPr>
          <w:lang w:val="ru-RU"/>
        </w:rPr>
        <w:lastRenderedPageBreak/>
        <w:t>МАТРЁШКА КАК АРХИТЕКТОНИЧЕСКИЙ ПРИНЦИП</w:t>
      </w:r>
    </w:p>
    <w:p w14:paraId="5BB545D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МАТРЁШКА КАК АРХИТЕКТОНИЧЕСКИЙ ПРИНЦИП</w:t>
      </w:r>
    </w:p>
    <w:p w14:paraId="5445CC8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Система плотности, энергии и вложенности в психике</w:t>
      </w:r>
    </w:p>
    <w:p w14:paraId="14C381ED" w14:textId="77777777" w:rsidR="00890633" w:rsidRPr="00267F83" w:rsidRDefault="00890633">
      <w:pPr>
        <w:rPr>
          <w:lang w:val="ru-RU"/>
        </w:rPr>
      </w:pPr>
    </w:p>
    <w:p w14:paraId="2B5C2DC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1. Введение</w:t>
      </w:r>
    </w:p>
    <w:p w14:paraId="0A53F1A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Что такое Матрёшка в «Архитектонике психики»</w:t>
      </w:r>
    </w:p>
    <w:p w14:paraId="5169368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Зачем вводится: финальный </w:t>
      </w:r>
      <w:proofErr w:type="spellStart"/>
      <w:r w:rsidRPr="00267F83">
        <w:rPr>
          <w:lang w:val="ru-RU"/>
        </w:rPr>
        <w:t>пазл</w:t>
      </w:r>
      <w:proofErr w:type="spellEnd"/>
      <w:r w:rsidRPr="00267F83">
        <w:rPr>
          <w:lang w:val="ru-RU"/>
        </w:rPr>
        <w:t>, увязывающий структуру, энергию и навигацию</w:t>
      </w:r>
    </w:p>
    <w:p w14:paraId="4C5EBE9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Парадокс: внутренняя матрёшка = большая плотность, меньшая форма</w:t>
      </w:r>
    </w:p>
    <w:p w14:paraId="69C2EBB1" w14:textId="77777777" w:rsidR="00890633" w:rsidRPr="00267F83" w:rsidRDefault="00890633">
      <w:pPr>
        <w:rPr>
          <w:lang w:val="ru-RU"/>
        </w:rPr>
      </w:pPr>
    </w:p>
    <w:p w14:paraId="75D8C5A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2. Базовая архитектоника матрёшки</w:t>
      </w:r>
    </w:p>
    <w:p w14:paraId="1823AE8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2.1 Принцип вложенности</w:t>
      </w:r>
    </w:p>
    <w:p w14:paraId="2BEA30B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Каждая матрёшка содержит следующую, но не теряет своей формы</w:t>
      </w:r>
    </w:p>
    <w:p w14:paraId="525B38D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Иерархия: от РЕСУРСА к РЕЗУЛЬТАТУ</w:t>
      </w:r>
    </w:p>
    <w:p w14:paraId="109F721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Фрактальность: повторяется внутри каждой плиты</w:t>
      </w:r>
    </w:p>
    <w:p w14:paraId="4FE8666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2.2 Принцип плотности</w:t>
      </w:r>
    </w:p>
    <w:p w14:paraId="21AD179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Чем глубже уровень — тем выше энергетическая плотность</w:t>
      </w:r>
    </w:p>
    <w:p w14:paraId="086DFE9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Внутренняя форма сжимает больше энергии, чем внешняя</w:t>
      </w:r>
    </w:p>
    <w:p w14:paraId="7ECC32A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2.3 Принцип энергии</w:t>
      </w:r>
    </w:p>
    <w:p w14:paraId="7ABF3389" w14:textId="77777777" w:rsidR="00890633" w:rsidRPr="00267F83" w:rsidRDefault="003008E1">
      <w:pPr>
        <w:rPr>
          <w:lang w:val="ru-RU"/>
        </w:rPr>
      </w:pPr>
      <w:r>
        <w:t>E</w:t>
      </w:r>
      <w:r w:rsidRPr="00267F83">
        <w:rPr>
          <w:lang w:val="ru-RU"/>
        </w:rPr>
        <w:t xml:space="preserve"> = </w:t>
      </w:r>
      <w:r>
        <w:t>μ</w:t>
      </w:r>
      <w:r w:rsidRPr="00267F83">
        <w:rPr>
          <w:lang w:val="ru-RU"/>
        </w:rPr>
        <w:t xml:space="preserve"> × </w:t>
      </w:r>
      <w:r>
        <w:t>c</w:t>
      </w:r>
      <w:r w:rsidRPr="00267F83">
        <w:rPr>
          <w:lang w:val="ru-RU"/>
        </w:rPr>
        <w:t>²</w:t>
      </w:r>
    </w:p>
    <w:p w14:paraId="1429021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Ячейка = карта = контейнер энергии</w:t>
      </w:r>
    </w:p>
    <w:p w14:paraId="0441CE7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Энергия высвобождается при проживании, блокируется при фиксации</w:t>
      </w:r>
    </w:p>
    <w:p w14:paraId="6B99DE0D" w14:textId="77777777" w:rsidR="00890633" w:rsidRPr="00267F83" w:rsidRDefault="00890633">
      <w:pPr>
        <w:rPr>
          <w:lang w:val="ru-RU"/>
        </w:rPr>
      </w:pPr>
    </w:p>
    <w:p w14:paraId="08E8957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3. Типы энергии по матрёшкам</w:t>
      </w:r>
    </w:p>
    <w:p w14:paraId="5DBB53CB" w14:textId="77777777" w:rsidR="00890633" w:rsidRPr="00267F83" w:rsidRDefault="00890633">
      <w:pPr>
        <w:rPr>
          <w:lang w:val="ru-RU"/>
        </w:rPr>
      </w:pPr>
    </w:p>
    <w:p w14:paraId="768A70D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4. Вертикаль плотности внутри плиты</w:t>
      </w:r>
    </w:p>
    <w:p w14:paraId="381860C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Каждая плита содержит собственную градацию плотности по карточкам</w:t>
      </w:r>
    </w:p>
    <w:p w14:paraId="1A46207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 (ВЛАСТЬ): от подчинения → к инициативе → к навязыванию</w:t>
      </w:r>
    </w:p>
    <w:p w14:paraId="0F5945F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Диагностика через карточки = определение точки энергетического узла</w:t>
      </w:r>
    </w:p>
    <w:p w14:paraId="6EDDAD14" w14:textId="77777777" w:rsidR="00890633" w:rsidRPr="00267F83" w:rsidRDefault="00890633">
      <w:pPr>
        <w:rPr>
          <w:lang w:val="ru-RU"/>
        </w:rPr>
      </w:pPr>
    </w:p>
    <w:p w14:paraId="4945D9B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5. Матрёшка и </w:t>
      </w:r>
      <w:proofErr w:type="spellStart"/>
      <w:r w:rsidRPr="00267F83">
        <w:rPr>
          <w:lang w:val="ru-RU"/>
        </w:rPr>
        <w:t>хронос</w:t>
      </w:r>
      <w:proofErr w:type="spellEnd"/>
    </w:p>
    <w:p w14:paraId="17BF231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Прохождение цикла: Точка → Архитектор → Творец → Источник → Новая Точка</w:t>
      </w:r>
    </w:p>
    <w:p w14:paraId="1AB1233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Каждая фаза = фаза распаковки матрёшки</w:t>
      </w:r>
    </w:p>
    <w:p w14:paraId="18A1896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Чем ближе к Источнику, тем меньше форма и больше суть</w:t>
      </w:r>
    </w:p>
    <w:p w14:paraId="08209DF1" w14:textId="77777777" w:rsidR="00890633" w:rsidRPr="00267F83" w:rsidRDefault="00890633">
      <w:pPr>
        <w:rPr>
          <w:lang w:val="ru-RU"/>
        </w:rPr>
      </w:pPr>
    </w:p>
    <w:p w14:paraId="6657ED8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6. Матрёшка как модель динамики психики</w:t>
      </w:r>
    </w:p>
    <w:p w14:paraId="563F6E9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Внешняя форма = потенциал</w:t>
      </w:r>
    </w:p>
    <w:p w14:paraId="5A8272F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Внутренняя форма = проявление</w:t>
      </w:r>
    </w:p>
    <w:p w14:paraId="59806A7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Энергия течёт от плотности к светимости</w:t>
      </w:r>
    </w:p>
    <w:p w14:paraId="2E80DB5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Если внутренняя матрёшка не проявлена — вся система буксует</w:t>
      </w:r>
    </w:p>
    <w:p w14:paraId="206BE529" w14:textId="77777777" w:rsidR="00890633" w:rsidRPr="00267F83" w:rsidRDefault="00890633">
      <w:pPr>
        <w:rPr>
          <w:lang w:val="ru-RU"/>
        </w:rPr>
      </w:pPr>
    </w:p>
    <w:p w14:paraId="66432B1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7. Применение</w:t>
      </w:r>
    </w:p>
    <w:p w14:paraId="39D8D8F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терапии: диагностика фиксации и плотности</w:t>
      </w:r>
    </w:p>
    <w:p w14:paraId="4F092E4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обучении: как строить маршрут развития</w:t>
      </w:r>
    </w:p>
    <w:p w14:paraId="2E409DB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В </w:t>
      </w:r>
      <w:proofErr w:type="spellStart"/>
      <w:r w:rsidRPr="00267F83">
        <w:rPr>
          <w:lang w:val="ru-RU"/>
        </w:rPr>
        <w:t>игропрактике</w:t>
      </w:r>
      <w:proofErr w:type="spellEnd"/>
      <w:r w:rsidRPr="00267F83">
        <w:rPr>
          <w:lang w:val="ru-RU"/>
        </w:rPr>
        <w:t>: как считывать энергетическую карту клиента</w:t>
      </w:r>
    </w:p>
    <w:p w14:paraId="7FEEC24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лидерстве: как работать с глубиной команды, а не поверхностью</w:t>
      </w:r>
    </w:p>
    <w:p w14:paraId="05A101DB" w14:textId="77777777" w:rsidR="00890633" w:rsidRPr="00267F83" w:rsidRDefault="00890633">
      <w:pPr>
        <w:rPr>
          <w:lang w:val="ru-RU"/>
        </w:rPr>
      </w:pPr>
    </w:p>
    <w:p w14:paraId="0CD0E80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8. Заключение</w:t>
      </w:r>
    </w:p>
    <w:p w14:paraId="45623A9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Матрёшка — это не образ, а принцип сознания</w:t>
      </w:r>
    </w:p>
    <w:p w14:paraId="646EC23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 «Архитектонике психики» она показывает, как устроено движение энергии в системе, и даёт ключ к навигации, трансформации и передаче</w:t>
      </w:r>
    </w:p>
    <w:p w14:paraId="081CBE00" w14:textId="77777777" w:rsidR="00890633" w:rsidRPr="00267F83" w:rsidRDefault="00890633">
      <w:pPr>
        <w:rPr>
          <w:lang w:val="ru-RU"/>
        </w:rPr>
      </w:pPr>
    </w:p>
    <w:p w14:paraId="51B1C49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br w:type="page"/>
      </w:r>
    </w:p>
    <w:p w14:paraId="2BCEBBDA" w14:textId="77777777" w:rsidR="00890633" w:rsidRPr="00267F83" w:rsidRDefault="003008E1">
      <w:pPr>
        <w:pStyle w:val="1"/>
        <w:rPr>
          <w:lang w:val="ru-RU"/>
        </w:rPr>
      </w:pPr>
      <w:r w:rsidRPr="00267F83">
        <w:rPr>
          <w:lang w:val="ru-RU"/>
        </w:rPr>
        <w:lastRenderedPageBreak/>
        <w:t>КАК ЧИТАТЬ ЯЧЕЙКУ</w:t>
      </w:r>
    </w:p>
    <w:p w14:paraId="3509777B" w14:textId="77777777" w:rsidR="00890633" w:rsidRPr="00267F83" w:rsidRDefault="003008E1">
      <w:pPr>
        <w:rPr>
          <w:lang w:val="ru-RU"/>
        </w:rPr>
      </w:pPr>
      <w:r>
        <w:t>🔵</w:t>
      </w:r>
      <w:r w:rsidRPr="00267F83">
        <w:rPr>
          <w:lang w:val="ru-RU"/>
        </w:rPr>
        <w:t xml:space="preserve"> Плита РЕСУРС</w:t>
      </w:r>
    </w:p>
    <w:p w14:paraId="473988FE" w14:textId="77777777" w:rsidR="00890633" w:rsidRPr="00267F83" w:rsidRDefault="003008E1">
      <w:pPr>
        <w:rPr>
          <w:lang w:val="ru-RU"/>
        </w:rPr>
      </w:pPr>
      <w:proofErr w:type="gramStart"/>
      <w:r w:rsidRPr="00267F83">
        <w:rPr>
          <w:lang w:val="ru-RU"/>
        </w:rPr>
        <w:t>Карты :</w:t>
      </w:r>
      <w:proofErr w:type="gramEnd"/>
    </w:p>
    <w:p w14:paraId="054953E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БАЗОВЫЕ ПОТРЕБНОСТИ</w:t>
      </w:r>
    </w:p>
    <w:p w14:paraId="6924F11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ДОБЫВАТЬ ЗАЩИТУ</w:t>
      </w:r>
    </w:p>
    <w:p w14:paraId="49425C0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ПРОДОЛЖАТЬ РОД</w:t>
      </w:r>
    </w:p>
    <w:p w14:paraId="11D1030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УЛУЧШАТЬ УСЛОВИЯ</w:t>
      </w:r>
    </w:p>
    <w:p w14:paraId="1A6E343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РАЗВИВАТЬ ТЕХНИКУ</w:t>
      </w:r>
    </w:p>
    <w:p w14:paraId="10D68B9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ДОБИВАТЬСЯ УСПЕХА</w:t>
      </w:r>
    </w:p>
    <w:p w14:paraId="11B6A0CA" w14:textId="77777777" w:rsidR="00890633" w:rsidRPr="00267F83" w:rsidRDefault="00890633">
      <w:pPr>
        <w:rPr>
          <w:lang w:val="ru-RU"/>
        </w:rPr>
      </w:pPr>
    </w:p>
    <w:p w14:paraId="264312F1" w14:textId="77777777" w:rsidR="00890633" w:rsidRPr="00267F83" w:rsidRDefault="003008E1">
      <w:pPr>
        <w:rPr>
          <w:lang w:val="ru-RU"/>
        </w:rPr>
      </w:pPr>
      <w:r>
        <w:t>🔴</w:t>
      </w:r>
      <w:r w:rsidRPr="00267F83">
        <w:rPr>
          <w:lang w:val="ru-RU"/>
        </w:rPr>
        <w:t xml:space="preserve"> Плита ВЛИЯНИЕ </w:t>
      </w:r>
    </w:p>
    <w:p w14:paraId="763A6BC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Карты:</w:t>
      </w:r>
    </w:p>
    <w:p w14:paraId="3A46D03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ОБЕСПЕЧЬ БЕЗОПАСНОСТЬ</w:t>
      </w:r>
    </w:p>
    <w:p w14:paraId="49AFD80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СОХРАНИ СЕМЬЮ</w:t>
      </w:r>
    </w:p>
    <w:p w14:paraId="79FF67E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ЗАЩИТИ РОД</w:t>
      </w:r>
    </w:p>
    <w:p w14:paraId="5641B6D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ВОССТАНОВИ ВНИМАНИЕ</w:t>
      </w:r>
    </w:p>
    <w:p w14:paraId="32108A0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ЦЕНИ РАВЕНСТВО</w:t>
      </w:r>
    </w:p>
    <w:p w14:paraId="3F8B4D2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ОТВЕЧАЙ НА ЧУВСТВА</w:t>
      </w:r>
    </w:p>
    <w:p w14:paraId="5E1B0C75" w14:textId="77777777" w:rsidR="00890633" w:rsidRPr="00267F83" w:rsidRDefault="00890633">
      <w:pPr>
        <w:rPr>
          <w:lang w:val="ru-RU"/>
        </w:rPr>
      </w:pPr>
    </w:p>
    <w:p w14:paraId="4EB9CF0D" w14:textId="77777777" w:rsidR="00890633" w:rsidRPr="00267F83" w:rsidRDefault="003008E1">
      <w:pPr>
        <w:rPr>
          <w:lang w:val="ru-RU"/>
        </w:rPr>
      </w:pPr>
      <w:r>
        <w:t>🟡</w:t>
      </w:r>
      <w:r w:rsidRPr="00267F83">
        <w:rPr>
          <w:lang w:val="ru-RU"/>
        </w:rPr>
        <w:t xml:space="preserve"> Плита ОТНОШЕНИЯ </w:t>
      </w:r>
    </w:p>
    <w:p w14:paraId="49490AC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Карты:</w:t>
      </w:r>
    </w:p>
    <w:p w14:paraId="1230359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БРОСАТЬ ВЫЗОВ</w:t>
      </w:r>
    </w:p>
    <w:p w14:paraId="5E84908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УТВЕРЖДАТЬ СЕБЯ</w:t>
      </w:r>
    </w:p>
    <w:p w14:paraId="1EA9B7D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СТРЕМИТЬСЯ К ДЕЙСТВИЮ</w:t>
      </w:r>
    </w:p>
    <w:p w14:paraId="6FFE149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СТРЕМИТЬСЯ К РАВНОВЕСИЮ</w:t>
      </w:r>
    </w:p>
    <w:p w14:paraId="0169814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СОЗДАВАТЬ СИСТЕМЫ</w:t>
      </w:r>
    </w:p>
    <w:p w14:paraId="4791947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ЦЕНИТЬ ЕСТЕСТВЕННОСТЬ</w:t>
      </w:r>
    </w:p>
    <w:p w14:paraId="36F9E6B0" w14:textId="77777777" w:rsidR="00890633" w:rsidRPr="00267F83" w:rsidRDefault="00890633">
      <w:pPr>
        <w:rPr>
          <w:lang w:val="ru-RU"/>
        </w:rPr>
      </w:pPr>
    </w:p>
    <w:p w14:paraId="2C13AF20" w14:textId="77777777" w:rsidR="00890633" w:rsidRPr="00267F83" w:rsidRDefault="003008E1">
      <w:pPr>
        <w:rPr>
          <w:lang w:val="ru-RU"/>
        </w:rPr>
      </w:pPr>
      <w:r>
        <w:t>🟢</w:t>
      </w:r>
      <w:r w:rsidRPr="00267F83">
        <w:rPr>
          <w:lang w:val="ru-RU"/>
        </w:rPr>
        <w:t xml:space="preserve"> Плита РЕЗУЛЬТАТ </w:t>
      </w:r>
    </w:p>
    <w:p w14:paraId="0A32398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Карты:</w:t>
      </w:r>
    </w:p>
    <w:p w14:paraId="43D53D1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АДАПТИРОВАТЬСЯ К ВЕРОВАНИЯМ</w:t>
      </w:r>
    </w:p>
    <w:p w14:paraId="669587C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ЖЕРТВОВАТЬ ИНТЕРЕСАМИ</w:t>
      </w:r>
    </w:p>
    <w:p w14:paraId="1186B0C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СОБЛЮДАТЬ ДИСЦИПЛИНУ</w:t>
      </w:r>
    </w:p>
    <w:p w14:paraId="7738100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БЫТЬ В МОДЕЛИ «ЦЕЛОГО»</w:t>
      </w:r>
    </w:p>
    <w:p w14:paraId="3CCB47D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СОЕДИНЯТЬ ТОЧКИ</w:t>
      </w:r>
    </w:p>
    <w:p w14:paraId="5D90BE0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ВОССТАНАВЛИВАТЬ ДУХОВНОСТЬ</w:t>
      </w:r>
    </w:p>
    <w:p w14:paraId="14D6FD18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</w:t>
      </w:r>
      <w:r>
        <w:t>I</w:t>
      </w:r>
      <w:r w:rsidRPr="00267F83">
        <w:rPr>
          <w:lang w:val="ru-RU"/>
        </w:rPr>
        <w:t xml:space="preserve"> — ПЕРВИЧНОСТЬ / ИНСТИНКТ</w:t>
      </w:r>
    </w:p>
    <w:p w14:paraId="16B8407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Это точка, где смысл карты проживается на базовом, импульсном, телесно-эмоциональном уровне.</w:t>
      </w:r>
      <w:r w:rsidRPr="00267F83">
        <w:rPr>
          <w:lang w:val="ru-RU"/>
        </w:rPr>
        <w:br/>
        <w:t>Примеры:</w:t>
      </w:r>
    </w:p>
    <w:p w14:paraId="358CBD7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«Обеспечь безопасность </w:t>
      </w:r>
      <w:r>
        <w:t>I</w:t>
      </w:r>
      <w:r w:rsidRPr="00267F83">
        <w:rPr>
          <w:lang w:val="ru-RU"/>
        </w:rPr>
        <w:t>» — проживается как инстинкт выживания</w:t>
      </w:r>
    </w:p>
    <w:p w14:paraId="734C46B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«Продолжать род </w:t>
      </w:r>
      <w:r>
        <w:t>I</w:t>
      </w:r>
      <w:r w:rsidRPr="00267F83">
        <w:rPr>
          <w:lang w:val="ru-RU"/>
        </w:rPr>
        <w:t>» — как биологическое влечение, родовая программа</w:t>
      </w:r>
    </w:p>
    <w:p w14:paraId="504253FE" w14:textId="77777777" w:rsidR="00890633" w:rsidRPr="00267F83" w:rsidRDefault="003008E1">
      <w:pPr>
        <w:rPr>
          <w:lang w:val="ru-RU"/>
        </w:rPr>
      </w:pPr>
      <w:r>
        <w:t>👉</w:t>
      </w:r>
      <w:r w:rsidRPr="00267F83">
        <w:rPr>
          <w:lang w:val="ru-RU"/>
        </w:rPr>
        <w:t xml:space="preserve"> Связан с уровнем тела, рода, архетипа</w:t>
      </w:r>
    </w:p>
    <w:p w14:paraId="1B9D0C05" w14:textId="77777777" w:rsidR="00890633" w:rsidRPr="00267F83" w:rsidRDefault="00890633">
      <w:pPr>
        <w:rPr>
          <w:lang w:val="ru-RU"/>
        </w:rPr>
      </w:pPr>
    </w:p>
    <w:p w14:paraId="72E2E000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</w:t>
      </w:r>
      <w:r>
        <w:t>II</w:t>
      </w:r>
      <w:r w:rsidRPr="00267F83">
        <w:rPr>
          <w:lang w:val="ru-RU"/>
        </w:rPr>
        <w:t xml:space="preserve"> — СТРУКТУРА / РОЛЬ</w:t>
      </w:r>
    </w:p>
    <w:p w14:paraId="04B8451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Здесь смысл оформляется как социальный, ролевой, нормативный паттерн.</w:t>
      </w:r>
    </w:p>
    <w:p w14:paraId="2C3EEB7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«Обеспечь безопасность </w:t>
      </w:r>
      <w:r>
        <w:t>II</w:t>
      </w:r>
      <w:r w:rsidRPr="00267F83">
        <w:rPr>
          <w:lang w:val="ru-RU"/>
        </w:rPr>
        <w:t>» — это уже ответственность за безопасность, ролевое поведение (например, «я — отец», «я — защитник»)</w:t>
      </w:r>
    </w:p>
    <w:p w14:paraId="04DB9D28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«Цени равенство </w:t>
      </w:r>
      <w:r>
        <w:t>II</w:t>
      </w:r>
      <w:r w:rsidRPr="00267F83">
        <w:rPr>
          <w:lang w:val="ru-RU"/>
        </w:rPr>
        <w:t>» — как моральный принцип, социальный договор</w:t>
      </w:r>
    </w:p>
    <w:p w14:paraId="7828BD1A" w14:textId="77777777" w:rsidR="00890633" w:rsidRPr="00267F83" w:rsidRDefault="003008E1">
      <w:pPr>
        <w:rPr>
          <w:lang w:val="ru-RU"/>
        </w:rPr>
      </w:pPr>
      <w:r>
        <w:t>👉</w:t>
      </w:r>
      <w:r w:rsidRPr="00267F83">
        <w:rPr>
          <w:lang w:val="ru-RU"/>
        </w:rPr>
        <w:t xml:space="preserve"> Связан с культурным сценарием, нормами, семейной системой</w:t>
      </w:r>
    </w:p>
    <w:p w14:paraId="4DEB89C7" w14:textId="77777777" w:rsidR="00890633" w:rsidRPr="00267F83" w:rsidRDefault="00890633">
      <w:pPr>
        <w:rPr>
          <w:lang w:val="ru-RU"/>
        </w:rPr>
      </w:pPr>
    </w:p>
    <w:p w14:paraId="60117088" w14:textId="77777777" w:rsidR="00890633" w:rsidRPr="00267F83" w:rsidRDefault="003008E1">
      <w:pPr>
        <w:rPr>
          <w:lang w:val="ru-RU"/>
        </w:rPr>
      </w:pPr>
      <w:r>
        <w:lastRenderedPageBreak/>
        <w:t>🔹</w:t>
      </w:r>
      <w:r w:rsidRPr="00267F83">
        <w:rPr>
          <w:lang w:val="ru-RU"/>
        </w:rPr>
        <w:t xml:space="preserve"> </w:t>
      </w:r>
      <w:r>
        <w:t>III</w:t>
      </w:r>
      <w:r w:rsidRPr="00267F83">
        <w:rPr>
          <w:lang w:val="ru-RU"/>
        </w:rPr>
        <w:t xml:space="preserve"> — САМОПОИСК / ВОПРОС</w:t>
      </w:r>
    </w:p>
    <w:p w14:paraId="1816F810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На этом уровне смысл карты проживается в сомнении, исследовании, переходе.</w:t>
      </w:r>
    </w:p>
    <w:p w14:paraId="44372B7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«Обеспечь безопасность </w:t>
      </w:r>
      <w:r>
        <w:t>III</w:t>
      </w:r>
      <w:r w:rsidRPr="00267F83">
        <w:rPr>
          <w:lang w:val="ru-RU"/>
        </w:rPr>
        <w:t>» — звучит как вопрос: «а действительно ли я чувствую себя в безопасности?»</w:t>
      </w:r>
    </w:p>
    <w:p w14:paraId="138A7FA5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«Продолжать род </w:t>
      </w:r>
      <w:r>
        <w:t>III</w:t>
      </w:r>
      <w:r w:rsidRPr="00267F83">
        <w:rPr>
          <w:lang w:val="ru-RU"/>
        </w:rPr>
        <w:t>» — может быть связано с кризисом смысла, поиском себя</w:t>
      </w:r>
    </w:p>
    <w:p w14:paraId="434F9E81" w14:textId="77777777" w:rsidR="00890633" w:rsidRPr="00267F83" w:rsidRDefault="003008E1">
      <w:pPr>
        <w:rPr>
          <w:lang w:val="ru-RU"/>
        </w:rPr>
      </w:pPr>
      <w:r>
        <w:t>👉</w:t>
      </w:r>
      <w:r w:rsidRPr="00267F83">
        <w:rPr>
          <w:lang w:val="ru-RU"/>
        </w:rPr>
        <w:t xml:space="preserve"> Связан с индивидуализацией, тенью, переходом</w:t>
      </w:r>
    </w:p>
    <w:p w14:paraId="6080923A" w14:textId="77777777" w:rsidR="00890633" w:rsidRPr="00267F83" w:rsidRDefault="00890633">
      <w:pPr>
        <w:rPr>
          <w:lang w:val="ru-RU"/>
        </w:rPr>
      </w:pPr>
    </w:p>
    <w:p w14:paraId="3F76B355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</w:t>
      </w:r>
      <w:r>
        <w:t>IV</w:t>
      </w:r>
      <w:r w:rsidRPr="00267F83">
        <w:rPr>
          <w:lang w:val="ru-RU"/>
        </w:rPr>
        <w:t xml:space="preserve"> — СВОБОДА / ПОЛЕ</w:t>
      </w:r>
    </w:p>
    <w:p w14:paraId="47CA8BCF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Здесь происходит интеграция и </w:t>
      </w:r>
      <w:proofErr w:type="spellStart"/>
      <w:r w:rsidRPr="00267F83">
        <w:rPr>
          <w:lang w:val="ru-RU"/>
        </w:rPr>
        <w:t>трансценденция</w:t>
      </w:r>
      <w:proofErr w:type="spellEnd"/>
      <w:r w:rsidRPr="00267F83">
        <w:rPr>
          <w:lang w:val="ru-RU"/>
        </w:rPr>
        <w:t xml:space="preserve"> смысла.</w:t>
      </w:r>
    </w:p>
    <w:p w14:paraId="40626C6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«Обеспечь безопасность </w:t>
      </w:r>
      <w:r>
        <w:t>IV</w:t>
      </w:r>
      <w:r w:rsidRPr="00267F83">
        <w:rPr>
          <w:lang w:val="ru-RU"/>
        </w:rPr>
        <w:t>» — уже не про страх, а про проводимость и доверие миру</w:t>
      </w:r>
    </w:p>
    <w:p w14:paraId="1AE65E7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«Создавать системы </w:t>
      </w:r>
      <w:r>
        <w:t>IV</w:t>
      </w:r>
      <w:r w:rsidRPr="00267F83">
        <w:rPr>
          <w:lang w:val="ru-RU"/>
        </w:rPr>
        <w:t>» — это интуитивное взаимодействие с реальностью как целым</w:t>
      </w:r>
    </w:p>
    <w:p w14:paraId="12C32FBC" w14:textId="77777777" w:rsidR="00890633" w:rsidRPr="00267F83" w:rsidRDefault="003008E1">
      <w:pPr>
        <w:rPr>
          <w:lang w:val="ru-RU"/>
        </w:rPr>
      </w:pPr>
      <w:r>
        <w:t>👉</w:t>
      </w:r>
      <w:r w:rsidRPr="00267F83">
        <w:rPr>
          <w:lang w:val="ru-RU"/>
        </w:rPr>
        <w:t xml:space="preserve"> Связан с полем, потоком, архитектонической зрелостью</w:t>
      </w:r>
    </w:p>
    <w:p w14:paraId="650B08BA" w14:textId="77777777" w:rsidR="00890633" w:rsidRPr="00267F83" w:rsidRDefault="00890633">
      <w:pPr>
        <w:rPr>
          <w:lang w:val="ru-RU"/>
        </w:rPr>
      </w:pPr>
    </w:p>
    <w:p w14:paraId="735AA1B5" w14:textId="77777777" w:rsidR="00890633" w:rsidRPr="00267F83" w:rsidRDefault="003008E1">
      <w:pPr>
        <w:rPr>
          <w:lang w:val="ru-RU"/>
        </w:rPr>
      </w:pPr>
      <w:r>
        <w:t>💡</w:t>
      </w:r>
      <w:r w:rsidRPr="00267F83">
        <w:rPr>
          <w:lang w:val="ru-RU"/>
        </w:rPr>
        <w:t xml:space="preserve"> Важная метафора:</w:t>
      </w:r>
    </w:p>
    <w:p w14:paraId="76FA8A4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 xml:space="preserve">Одна и та же карта проходит через 4 слоя проживания смысла, отражая спиральный путь трансформации. </w:t>
      </w:r>
      <w:proofErr w:type="gramStart"/>
      <w:r w:rsidRPr="00267F83">
        <w:rPr>
          <w:lang w:val="ru-RU"/>
        </w:rPr>
        <w:t>Это</w:t>
      </w:r>
      <w:proofErr w:type="gramEnd"/>
      <w:r w:rsidRPr="00267F83">
        <w:rPr>
          <w:lang w:val="ru-RU"/>
        </w:rPr>
        <w:t xml:space="preserve"> как если бы:</w:t>
      </w:r>
    </w:p>
    <w:p w14:paraId="04987508" w14:textId="77777777" w:rsidR="00890633" w:rsidRPr="00267F83" w:rsidRDefault="003008E1">
      <w:pPr>
        <w:rPr>
          <w:lang w:val="ru-RU"/>
        </w:rPr>
      </w:pPr>
      <w:r>
        <w:t>I</w:t>
      </w:r>
      <w:r w:rsidRPr="00267F83">
        <w:rPr>
          <w:lang w:val="ru-RU"/>
        </w:rPr>
        <w:t xml:space="preserve"> — тело вспомнило</w:t>
      </w:r>
    </w:p>
    <w:p w14:paraId="67CE6B47" w14:textId="77777777" w:rsidR="00890633" w:rsidRPr="00267F83" w:rsidRDefault="003008E1">
      <w:pPr>
        <w:rPr>
          <w:lang w:val="ru-RU"/>
        </w:rPr>
      </w:pPr>
      <w:r>
        <w:t>II</w:t>
      </w:r>
      <w:r w:rsidRPr="00267F83">
        <w:rPr>
          <w:lang w:val="ru-RU"/>
        </w:rPr>
        <w:t xml:space="preserve"> — система сказала «так надо»</w:t>
      </w:r>
    </w:p>
    <w:p w14:paraId="74F6658C" w14:textId="77777777" w:rsidR="00890633" w:rsidRPr="00267F83" w:rsidRDefault="003008E1">
      <w:pPr>
        <w:rPr>
          <w:lang w:val="ru-RU"/>
        </w:rPr>
      </w:pPr>
      <w:r>
        <w:t>III</w:t>
      </w:r>
      <w:r w:rsidRPr="00267F83">
        <w:rPr>
          <w:lang w:val="ru-RU"/>
        </w:rPr>
        <w:t xml:space="preserve"> — психика усомнилась</w:t>
      </w:r>
    </w:p>
    <w:p w14:paraId="2BA29523" w14:textId="77777777" w:rsidR="00890633" w:rsidRPr="00267F83" w:rsidRDefault="003008E1">
      <w:pPr>
        <w:rPr>
          <w:lang w:val="ru-RU"/>
        </w:rPr>
      </w:pPr>
      <w:r>
        <w:t>IV</w:t>
      </w:r>
      <w:r w:rsidRPr="00267F83">
        <w:rPr>
          <w:lang w:val="ru-RU"/>
        </w:rPr>
        <w:t xml:space="preserve"> — сознание соединилось с полем</w:t>
      </w:r>
    </w:p>
    <w:p w14:paraId="17401B23" w14:textId="77777777" w:rsidR="00890633" w:rsidRPr="00267F83" w:rsidRDefault="00890633">
      <w:pPr>
        <w:rPr>
          <w:lang w:val="ru-RU"/>
        </w:rPr>
      </w:pPr>
    </w:p>
    <w:p w14:paraId="115DC2C4" w14:textId="77777777" w:rsidR="00890633" w:rsidRPr="00267F83" w:rsidRDefault="00890633">
      <w:pPr>
        <w:rPr>
          <w:lang w:val="ru-RU"/>
        </w:rPr>
      </w:pPr>
    </w:p>
    <w:p w14:paraId="5505A3C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Что обозначают арабские цифры:</w:t>
      </w:r>
    </w:p>
    <w:p w14:paraId="5468190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1 — Импульс Базового Стремления</w:t>
      </w:r>
    </w:p>
    <w:p w14:paraId="3895DDD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lastRenderedPageBreak/>
        <w:t>Это корень, инстинктивный мотив.</w:t>
      </w:r>
      <w:r w:rsidRPr="00267F83">
        <w:rPr>
          <w:lang w:val="ru-RU"/>
        </w:rPr>
        <w:br/>
        <w:t>Он не всегда осознаётся, но влияет на всё поведение.</w:t>
      </w:r>
    </w:p>
    <w:p w14:paraId="686B6973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Примеры:</w:t>
      </w:r>
      <w:r w:rsidRPr="00267F83">
        <w:rPr>
          <w:lang w:val="ru-RU"/>
        </w:rPr>
        <w:br/>
        <w:t>– РЕСУРС: «Базовые потребности»</w:t>
      </w:r>
      <w:r w:rsidRPr="00267F83">
        <w:rPr>
          <w:lang w:val="ru-RU"/>
        </w:rPr>
        <w:br/>
        <w:t>– ВЛИЯНИЕ: «Обеспечь безопасность»</w:t>
      </w:r>
      <w:r w:rsidRPr="00267F83">
        <w:rPr>
          <w:lang w:val="ru-RU"/>
        </w:rPr>
        <w:br/>
        <w:t>– ОТНОШЕНИЯ: «Бросать вызов»</w:t>
      </w:r>
      <w:r w:rsidRPr="00267F83">
        <w:rPr>
          <w:lang w:val="ru-RU"/>
        </w:rPr>
        <w:br/>
        <w:t>– РЕЗУЛЬТАТ: «Адаптироваться к верованиям»</w:t>
      </w:r>
    </w:p>
    <w:p w14:paraId="7BB94866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Диагностика: Что мною движет до слов?</w:t>
      </w:r>
    </w:p>
    <w:p w14:paraId="0E1B7947" w14:textId="77777777" w:rsidR="00890633" w:rsidRPr="00267F83" w:rsidRDefault="00890633">
      <w:pPr>
        <w:rPr>
          <w:lang w:val="ru-RU"/>
        </w:rPr>
      </w:pPr>
    </w:p>
    <w:p w14:paraId="4F0854F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2 — Функциональная Адаптация</w:t>
      </w:r>
    </w:p>
    <w:p w14:paraId="0DB035B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Поведение, направленное на удовлетворение 1-го уровня в социальном или практическом контексте.</w:t>
      </w:r>
    </w:p>
    <w:p w14:paraId="3C0A5B5E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Примеры:</w:t>
      </w:r>
      <w:r w:rsidRPr="00267F83">
        <w:rPr>
          <w:lang w:val="ru-RU"/>
        </w:rPr>
        <w:br/>
        <w:t>– «Добывать защиту», «Сохрани семью», «Утверждать себя»</w:t>
      </w:r>
    </w:p>
    <w:p w14:paraId="745FF877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Диагностика: Как я защищаю/сохраняю то, что считаю ценным?</w:t>
      </w:r>
    </w:p>
    <w:p w14:paraId="20CBECD6" w14:textId="77777777" w:rsidR="00890633" w:rsidRPr="00267F83" w:rsidRDefault="00890633">
      <w:pPr>
        <w:rPr>
          <w:lang w:val="ru-RU"/>
        </w:rPr>
      </w:pPr>
    </w:p>
    <w:p w14:paraId="4A498E1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3 — Родовая Программа / Ритуал / Повторяемость</w:t>
      </w:r>
    </w:p>
    <w:p w14:paraId="02DD7CC7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Это цикличность, закреплённая во времени и поколениях. Часто несёт в себе как силу, так и ограничения.</w:t>
      </w:r>
    </w:p>
    <w:p w14:paraId="06087F0A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Примеры:</w:t>
      </w:r>
      <w:r w:rsidRPr="00267F83">
        <w:rPr>
          <w:lang w:val="ru-RU"/>
        </w:rPr>
        <w:br/>
        <w:t>– «Продолжать род», «Защити род», «Стремиться к действию»</w:t>
      </w:r>
    </w:p>
    <w:p w14:paraId="0EFE6493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Диагностика: Чей сценарий я продолжаю?</w:t>
      </w:r>
    </w:p>
    <w:p w14:paraId="50651FE0" w14:textId="77777777" w:rsidR="00890633" w:rsidRPr="00267F83" w:rsidRDefault="00890633">
      <w:pPr>
        <w:rPr>
          <w:lang w:val="ru-RU"/>
        </w:rPr>
      </w:pPr>
    </w:p>
    <w:p w14:paraId="5284C614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4 — Сложные Системные Смыслы</w:t>
      </w:r>
    </w:p>
    <w:p w14:paraId="4AAFCC6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Игра в долгую, включение в большие структуры: организация, культура, целостная модель.</w:t>
      </w:r>
      <w:r w:rsidRPr="00267F83">
        <w:rPr>
          <w:lang w:val="ru-RU"/>
        </w:rPr>
        <w:br/>
        <w:t>Это вопрос устойчивости и баланса.</w:t>
      </w:r>
    </w:p>
    <w:p w14:paraId="55423F4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Примеры:</w:t>
      </w:r>
      <w:r w:rsidRPr="00267F83">
        <w:rPr>
          <w:lang w:val="ru-RU"/>
        </w:rPr>
        <w:br/>
        <w:t>– «Улучшать условия», «Восстанови внимание», «Стремиться к равновесию», «Быть в модели «целого»»</w:t>
      </w:r>
    </w:p>
    <w:p w14:paraId="69832E4F" w14:textId="77777777" w:rsidR="00890633" w:rsidRPr="00267F83" w:rsidRDefault="003008E1">
      <w:pPr>
        <w:rPr>
          <w:lang w:val="ru-RU"/>
        </w:rPr>
      </w:pPr>
      <w:r>
        <w:lastRenderedPageBreak/>
        <w:t>🔹</w:t>
      </w:r>
      <w:r w:rsidRPr="00267F83">
        <w:rPr>
          <w:lang w:val="ru-RU"/>
        </w:rPr>
        <w:t xml:space="preserve"> Диагностика: Что я удерживаю? Что структурирую?</w:t>
      </w:r>
    </w:p>
    <w:p w14:paraId="68947586" w14:textId="77777777" w:rsidR="00890633" w:rsidRPr="00267F83" w:rsidRDefault="00890633">
      <w:pPr>
        <w:rPr>
          <w:lang w:val="ru-RU"/>
        </w:rPr>
      </w:pPr>
    </w:p>
    <w:p w14:paraId="226D73F1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5 — Развитие, Рост, Конструкция</w:t>
      </w:r>
    </w:p>
    <w:p w14:paraId="5C05AB5B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Переход от просто «быть» к созданию нового.</w:t>
      </w:r>
      <w:r w:rsidRPr="00267F83">
        <w:rPr>
          <w:lang w:val="ru-RU"/>
        </w:rPr>
        <w:br/>
        <w:t>Это инженерный слой психики — я проектирую, конструирую, улучшаю.</w:t>
      </w:r>
    </w:p>
    <w:p w14:paraId="608BB4D9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Примеры:</w:t>
      </w:r>
      <w:r w:rsidRPr="00267F83">
        <w:rPr>
          <w:lang w:val="ru-RU"/>
        </w:rPr>
        <w:br/>
        <w:t>– «Развивать технику», «Цени равенство», «Создавать системы», «Соединять точки»</w:t>
      </w:r>
    </w:p>
    <w:p w14:paraId="6AA5CD29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Диагностика: Что я собираю? Как я собираю себя?</w:t>
      </w:r>
    </w:p>
    <w:p w14:paraId="75BC800C" w14:textId="77777777" w:rsidR="00890633" w:rsidRPr="00267F83" w:rsidRDefault="00890633">
      <w:pPr>
        <w:rPr>
          <w:lang w:val="ru-RU"/>
        </w:rPr>
      </w:pPr>
    </w:p>
    <w:p w14:paraId="5B894A9D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6 — Смысловая Завершённость / Духовная Интеграция</w:t>
      </w:r>
    </w:p>
    <w:p w14:paraId="3D00456C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Высший уровень — когда прожитый путь становится источником для других.</w:t>
      </w:r>
      <w:r w:rsidRPr="00267F83">
        <w:rPr>
          <w:lang w:val="ru-RU"/>
        </w:rPr>
        <w:br/>
        <w:t>Это служение, духовность, сознательная зрелость.</w:t>
      </w:r>
    </w:p>
    <w:p w14:paraId="4E7418A6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Примеры:</w:t>
      </w:r>
      <w:r w:rsidRPr="00267F83">
        <w:rPr>
          <w:lang w:val="ru-RU"/>
        </w:rPr>
        <w:br/>
        <w:t>– «Добиваться успеха», «Отвечай на чувства», «Ценить естественность», «Восстанавливать духовность»</w:t>
      </w:r>
    </w:p>
    <w:p w14:paraId="56E27F08" w14:textId="77777777" w:rsidR="00890633" w:rsidRPr="00267F83" w:rsidRDefault="003008E1">
      <w:pPr>
        <w:rPr>
          <w:lang w:val="ru-RU"/>
        </w:rPr>
      </w:pPr>
      <w:r>
        <w:t>🔹</w:t>
      </w:r>
      <w:r w:rsidRPr="00267F83">
        <w:rPr>
          <w:lang w:val="ru-RU"/>
        </w:rPr>
        <w:t xml:space="preserve"> Диагностика: Чем я делюсь? Какой след я оставляю?</w:t>
      </w:r>
    </w:p>
    <w:p w14:paraId="4A3030DE" w14:textId="77777777" w:rsidR="00890633" w:rsidRPr="00267F83" w:rsidRDefault="00890633">
      <w:pPr>
        <w:rPr>
          <w:lang w:val="ru-RU"/>
        </w:rPr>
      </w:pPr>
    </w:p>
    <w:p w14:paraId="35CFA21F" w14:textId="77777777" w:rsidR="00890633" w:rsidRPr="00267F83" w:rsidRDefault="003008E1">
      <w:pPr>
        <w:rPr>
          <w:lang w:val="ru-RU"/>
        </w:rPr>
      </w:pPr>
      <w:r>
        <w:t>📐</w:t>
      </w:r>
      <w:r w:rsidRPr="00267F83">
        <w:rPr>
          <w:lang w:val="ru-RU"/>
        </w:rPr>
        <w:t xml:space="preserve"> Система координат:</w:t>
      </w:r>
    </w:p>
    <w:p w14:paraId="798B4132" w14:textId="77777777" w:rsidR="00890633" w:rsidRPr="00267F83" w:rsidRDefault="003008E1">
      <w:pPr>
        <w:rPr>
          <w:lang w:val="ru-RU"/>
        </w:rPr>
      </w:pPr>
      <w:r w:rsidRPr="00267F83">
        <w:rPr>
          <w:lang w:val="ru-RU"/>
        </w:rPr>
        <w:t>Каждая карта — это ячейка на координатной сетке:</w:t>
      </w:r>
    </w:p>
    <w:p w14:paraId="6E51155F" w14:textId="77777777" w:rsidR="00890633" w:rsidRPr="00267F83" w:rsidRDefault="003008E1">
      <w:pPr>
        <w:rPr>
          <w:lang w:val="ru-RU"/>
        </w:rPr>
      </w:pPr>
      <w:r>
        <w:t>👉</w:t>
      </w:r>
      <w:r w:rsidRPr="00267F83">
        <w:rPr>
          <w:lang w:val="ru-RU"/>
        </w:rPr>
        <w:t xml:space="preserve"> Римские цифры — вектор поля (состояние сознания)</w:t>
      </w:r>
      <w:r w:rsidRPr="00267F83">
        <w:rPr>
          <w:lang w:val="ru-RU"/>
        </w:rPr>
        <w:br/>
      </w:r>
      <w:r>
        <w:t>👉</w:t>
      </w:r>
      <w:r w:rsidRPr="00267F83">
        <w:rPr>
          <w:lang w:val="ru-RU"/>
        </w:rPr>
        <w:t xml:space="preserve"> Арабские цифры — глубина содержания (стадия смысла)</w:t>
      </w:r>
    </w:p>
    <w:p w14:paraId="37ADC13E" w14:textId="77777777" w:rsidR="00890633" w:rsidRPr="00267F83" w:rsidRDefault="00890633">
      <w:pPr>
        <w:rPr>
          <w:lang w:val="ru-RU"/>
        </w:rPr>
      </w:pPr>
    </w:p>
    <w:sectPr w:rsidR="00890633" w:rsidRPr="00267F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F83"/>
    <w:rsid w:val="0029639D"/>
    <w:rsid w:val="003008E1"/>
    <w:rsid w:val="00326F90"/>
    <w:rsid w:val="00890633"/>
    <w:rsid w:val="00AA1D8D"/>
    <w:rsid w:val="00B47730"/>
    <w:rsid w:val="00CB0664"/>
    <w:rsid w:val="00D617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0E6DFA"/>
  <w14:defaultImageDpi w14:val="300"/>
  <w15:docId w15:val="{ECE499E2-675A-499C-8A4A-B1736897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1</Pages>
  <Words>4440</Words>
  <Characters>25314</Characters>
  <Application>Microsoft Office Word</Application>
  <DocSecurity>0</DocSecurity>
  <Lines>210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Latsinnik</cp:lastModifiedBy>
  <cp:revision>5</cp:revision>
  <dcterms:created xsi:type="dcterms:W3CDTF">2013-12-23T23:15:00Z</dcterms:created>
  <dcterms:modified xsi:type="dcterms:W3CDTF">2025-04-18T10:54:00Z</dcterms:modified>
  <cp:category/>
</cp:coreProperties>
</file>
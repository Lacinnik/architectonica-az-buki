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Маршрутные карты по 4 плитам Архитектоники Психики</w:t>
      </w:r>
    </w:p>
    <w:p>
      <w:pPr>
        <w:pStyle w:val="Heading2"/>
      </w:pPr>
      <w:r>
        <w:t>🔵 РЕСУРС</w:t>
      </w:r>
    </w:p>
    <w:p>
      <w:r>
        <w:t>🧭 Смысловое ядро: живость и присутствие</w:t>
      </w:r>
    </w:p>
    <w:p>
      <w:r>
        <w:t>🧠 Психофункция: мотивация, телесная активация</w:t>
      </w:r>
    </w:p>
    <w:p>
      <w:r>
        <w:t>🧷 Координата Я: «Я живой. Я есть.»</w:t>
      </w:r>
    </w:p>
    <w:p>
      <w:r>
        <w:t>📊 Ключевые оси:</w:t>
      </w:r>
    </w:p>
    <w:p>
      <w:pPr>
        <w:pStyle w:val="ListBullet"/>
      </w:pPr>
      <w:r>
        <w:t>— Дефицит ↔ Насыщение ↔ Переизбыток</w:t>
      </w:r>
    </w:p>
    <w:p>
      <w:pPr>
        <w:pStyle w:val="ListBullet"/>
      </w:pPr>
      <w:r>
        <w:t>— Контроль тела ↔ Чувствование тела ↔ Проводимость</w:t>
      </w:r>
    </w:p>
    <w:p>
      <w:pPr>
        <w:pStyle w:val="ListBullet"/>
      </w:pPr>
      <w:r>
        <w:t>— Выживание ↔ Самоподдержка ↔ Изобилие</w:t>
      </w:r>
    </w:p>
    <w:p>
      <w:r>
        <w:t>🌀 Этапы трансформации:</w:t>
      </w:r>
    </w:p>
    <w:p>
      <w:r>
        <w:rPr>
          <w:b/>
        </w:rPr>
        <w:t xml:space="preserve">Точка: </w:t>
      </w:r>
      <w:r>
        <w:t>зажатость, усталость, «меня нет» — карты: [Невыносимость], [Истощение], [Недоверие к телу]</w:t>
      </w:r>
    </w:p>
    <w:p>
      <w:r>
        <w:rPr>
          <w:b/>
        </w:rPr>
        <w:t xml:space="preserve">Архитектор: </w:t>
      </w:r>
      <w:r>
        <w:t>сбор дефицитов и фиксаций — карты: [Порог], [Границы], [Контроль]</w:t>
      </w:r>
    </w:p>
    <w:p>
      <w:r>
        <w:rPr>
          <w:b/>
        </w:rPr>
        <w:t xml:space="preserve">Творец: </w:t>
      </w:r>
      <w:r>
        <w:t>телесные практики, дыхание — карты: [Проводимость], [Энергия], [Интерес]</w:t>
      </w:r>
    </w:p>
    <w:p>
      <w:r>
        <w:rPr>
          <w:b/>
        </w:rPr>
        <w:t xml:space="preserve">Источник: </w:t>
      </w:r>
      <w:r>
        <w:t>состояние наполненности — карты: [Тишина тела], [Живость]</w:t>
      </w:r>
    </w:p>
    <w:p>
      <w:r>
        <w:rPr>
          <w:b/>
        </w:rPr>
        <w:t xml:space="preserve">Новая Точка: </w:t>
      </w:r>
      <w:r>
        <w:t>готовность двигаться, появление влечения</w:t>
      </w:r>
    </w:p>
    <w:p>
      <w:pPr>
        <w:pStyle w:val="Heading2"/>
      </w:pPr>
      <w:r>
        <w:t>🔴 ВЛАСТЬ</w:t>
      </w:r>
    </w:p>
    <w:p>
      <w:r>
        <w:t>🧭 Смысловое ядро: влияние и воля</w:t>
      </w:r>
    </w:p>
    <w:p>
      <w:r>
        <w:t>🧠 Психофункция: архитектура цели, импульс</w:t>
      </w:r>
    </w:p>
    <w:p>
      <w:r>
        <w:t>🧷 Координата Я: «Я могу.»</w:t>
      </w:r>
    </w:p>
    <w:p>
      <w:r>
        <w:t>📊 Ключевые оси:</w:t>
      </w:r>
    </w:p>
    <w:p>
      <w:pPr>
        <w:pStyle w:val="ListBullet"/>
      </w:pPr>
      <w:r>
        <w:t>— Подчинение ↔ Проявление ↔ Давление</w:t>
      </w:r>
    </w:p>
    <w:p>
      <w:pPr>
        <w:pStyle w:val="ListBullet"/>
      </w:pPr>
      <w:r>
        <w:t>— Сомнение ↔ Решимость ↔ Навязывание</w:t>
      </w:r>
    </w:p>
    <w:p>
      <w:pPr>
        <w:pStyle w:val="ListBullet"/>
      </w:pPr>
      <w:r>
        <w:t>— Зависимость ↔ Инициатива ↔ Авторитет</w:t>
      </w:r>
    </w:p>
    <w:p>
      <w:r>
        <w:t>🌀 Этапы трансформации:</w:t>
      </w:r>
    </w:p>
    <w:p>
      <w:r>
        <w:rPr>
          <w:b/>
        </w:rPr>
        <w:t xml:space="preserve">Точка: </w:t>
      </w:r>
      <w:r>
        <w:t>страх воли, бессилие — карты: [Подавление], [Замирание], [Тревога]</w:t>
      </w:r>
    </w:p>
    <w:p>
      <w:r>
        <w:rPr>
          <w:b/>
        </w:rPr>
        <w:t xml:space="preserve">Архитектор: </w:t>
      </w:r>
      <w:r>
        <w:t>осознание стратегии — карты: [Формула выбора], [Импульс], [Ответственность]</w:t>
      </w:r>
    </w:p>
    <w:p>
      <w:r>
        <w:rPr>
          <w:b/>
        </w:rPr>
        <w:t xml:space="preserve">Творец: </w:t>
      </w:r>
      <w:r>
        <w:t>эксперимент силы — карты: [Действие], [Решимость], [Свобода]</w:t>
      </w:r>
    </w:p>
    <w:p>
      <w:r>
        <w:rPr>
          <w:b/>
        </w:rPr>
        <w:t xml:space="preserve">Источник: </w:t>
      </w:r>
      <w:r>
        <w:t>спокойная сила — карты: [Ощущение себя в силе], [Авторитет]</w:t>
      </w:r>
    </w:p>
    <w:p>
      <w:r>
        <w:rPr>
          <w:b/>
        </w:rPr>
        <w:t xml:space="preserve">Новая Точка: </w:t>
      </w:r>
      <w:r>
        <w:t>«я могу и не обязан», свобода воли</w:t>
      </w:r>
    </w:p>
    <w:p>
      <w:pPr>
        <w:pStyle w:val="Heading2"/>
      </w:pPr>
      <w:r>
        <w:t>🟡 ОТНОШЕНИЯ</w:t>
      </w:r>
    </w:p>
    <w:p>
      <w:r>
        <w:t>🧭 Смысловое ядро: сопричастность и зеркальность</w:t>
      </w:r>
    </w:p>
    <w:p>
      <w:r>
        <w:t>🧠 Психофункция: афферентный синтез, контакт</w:t>
      </w:r>
    </w:p>
    <w:p>
      <w:r>
        <w:t>🧷 Координата Я: «Я с тобой.»</w:t>
      </w:r>
    </w:p>
    <w:p>
      <w:r>
        <w:t>📊 Ключевые оси:</w:t>
      </w:r>
    </w:p>
    <w:p>
      <w:pPr>
        <w:pStyle w:val="ListBullet"/>
      </w:pPr>
      <w:r>
        <w:t>— Изоляция ↔ Контакт ↔ Слияние</w:t>
      </w:r>
    </w:p>
    <w:p>
      <w:pPr>
        <w:pStyle w:val="ListBullet"/>
      </w:pPr>
      <w:r>
        <w:t>— Непонимание ↔ Диалог ↔ Манипуляция</w:t>
      </w:r>
    </w:p>
    <w:p>
      <w:pPr>
        <w:pStyle w:val="ListBullet"/>
      </w:pPr>
      <w:r>
        <w:t>— Закрытость ↔ Открытость ↔ Растворение</w:t>
      </w:r>
    </w:p>
    <w:p>
      <w:r>
        <w:t>🌀 Этапы трансформации:</w:t>
      </w:r>
    </w:p>
    <w:p>
      <w:r>
        <w:rPr>
          <w:b/>
        </w:rPr>
        <w:t xml:space="preserve">Точка: </w:t>
      </w:r>
      <w:r>
        <w:t>одиночество, маски — карты: [Маска], [Стыд], [Изоляция]</w:t>
      </w:r>
    </w:p>
    <w:p>
      <w:r>
        <w:rPr>
          <w:b/>
        </w:rPr>
        <w:t xml:space="preserve">Архитектор: </w:t>
      </w:r>
      <w:r>
        <w:t>понимание ролевой конфигурации — карты: [Роль], [Зеркало], [Ожидание]</w:t>
      </w:r>
    </w:p>
    <w:p>
      <w:r>
        <w:rPr>
          <w:b/>
        </w:rPr>
        <w:t xml:space="preserve">Творец: </w:t>
      </w:r>
      <w:r>
        <w:t>проба близости — карты: [Открытость], [Контакт], [Слушание]</w:t>
      </w:r>
    </w:p>
    <w:p>
      <w:r>
        <w:rPr>
          <w:b/>
        </w:rPr>
        <w:t xml:space="preserve">Источник: </w:t>
      </w:r>
      <w:r>
        <w:t>зрелое присутствие — карты: [Резонанс], [Согласованность]</w:t>
      </w:r>
    </w:p>
    <w:p>
      <w:r>
        <w:rPr>
          <w:b/>
        </w:rPr>
        <w:t xml:space="preserve">Новая Точка: </w:t>
      </w:r>
      <w:r>
        <w:t>«я рядом и остаюсь собой»</w:t>
      </w:r>
    </w:p>
    <w:p>
      <w:pPr>
        <w:pStyle w:val="Heading2"/>
      </w:pPr>
      <w:r>
        <w:t>🟢 РЕЗУЛЬТАТ</w:t>
      </w:r>
    </w:p>
    <w:p>
      <w:r>
        <w:t>🧭 Смысловое ядро: манифестация и завершение</w:t>
      </w:r>
    </w:p>
    <w:p>
      <w:r>
        <w:t>🧠 Психофункция: поведенческий акт, выход</w:t>
      </w:r>
    </w:p>
    <w:p>
      <w:r>
        <w:t>🧷 Координата Я: «Я проявлен.»</w:t>
      </w:r>
    </w:p>
    <w:p>
      <w:r>
        <w:t>📊 Ключевые оси:</w:t>
      </w:r>
    </w:p>
    <w:p>
      <w:pPr>
        <w:pStyle w:val="ListBullet"/>
      </w:pPr>
      <w:r>
        <w:t>— Хаос ↔ Ясность ↔ Застывание</w:t>
      </w:r>
    </w:p>
    <w:p>
      <w:pPr>
        <w:pStyle w:val="ListBullet"/>
      </w:pPr>
      <w:r>
        <w:t>— Расфокус ↔ Воплощение ↔ Гиперконтроль</w:t>
      </w:r>
    </w:p>
    <w:p>
      <w:pPr>
        <w:pStyle w:val="ListBullet"/>
      </w:pPr>
      <w:r>
        <w:t>— Сомнение ↔ Движение ↔ Обессмысливание</w:t>
      </w:r>
    </w:p>
    <w:p>
      <w:r>
        <w:t>🌀 Этапы трансформации:</w:t>
      </w:r>
    </w:p>
    <w:p>
      <w:r>
        <w:rPr>
          <w:b/>
        </w:rPr>
        <w:t xml:space="preserve">Точка: </w:t>
      </w:r>
      <w:r>
        <w:t>прокрастинация, расфокус — карты: [Страх провала], [Паралич]</w:t>
      </w:r>
    </w:p>
    <w:p>
      <w:r>
        <w:rPr>
          <w:b/>
        </w:rPr>
        <w:t xml:space="preserve">Архитектор: </w:t>
      </w:r>
      <w:r>
        <w:t>фиксация цели — карты: [Фокус], [Видение]</w:t>
      </w:r>
    </w:p>
    <w:p>
      <w:r>
        <w:rPr>
          <w:b/>
        </w:rPr>
        <w:t xml:space="preserve">Творец: </w:t>
      </w:r>
      <w:r>
        <w:t>действия — карты: [Формулирование], [Поступок]</w:t>
      </w:r>
    </w:p>
    <w:p>
      <w:r>
        <w:rPr>
          <w:b/>
        </w:rPr>
        <w:t xml:space="preserve">Источник: </w:t>
      </w:r>
      <w:r>
        <w:t>признание пути — карты: [Итог], [Интеграция]</w:t>
      </w:r>
    </w:p>
    <w:p>
      <w:r>
        <w:rPr>
          <w:b/>
        </w:rPr>
        <w:t xml:space="preserve">Новая Точка: </w:t>
      </w:r>
      <w:r>
        <w:t>«я завершил — и я свободен»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
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89775" w14:textId="2DFAC294" w:rsidR="00264159" w:rsidRPr="00FA7C24" w:rsidRDefault="00FA7C24">
      <w:pPr>
        <w:pStyle w:val="aa"/>
        <w:rPr>
          <w:lang w:val="ru-RU"/>
        </w:rPr>
      </w:pPr>
      <w:r w:rsidRPr="00FA7C24">
        <w:rPr>
          <w:lang w:val="ru-RU"/>
        </w:rPr>
        <w:t xml:space="preserve">Компиляция материалов: </w:t>
      </w:r>
      <w:r w:rsidR="00363800">
        <w:rPr>
          <w:lang w:val="ru-RU"/>
        </w:rPr>
        <w:t>Архитектоника</w:t>
      </w:r>
      <w:r w:rsidRPr="00FA7C24">
        <w:rPr>
          <w:lang w:val="ru-RU"/>
        </w:rPr>
        <w:t xml:space="preserve"> психики и ГДЕЯ</w:t>
      </w:r>
    </w:p>
    <w:p w14:paraId="16A64DDD" w14:textId="0505D794" w:rsidR="00FA7C24" w:rsidRDefault="00FA7C24" w:rsidP="00FA7C24">
      <w:pPr>
        <w:rPr>
          <w:lang w:val="ru-RU"/>
        </w:rPr>
      </w:pPr>
    </w:p>
    <w:p w14:paraId="54EDD8CE" w14:textId="77777777" w:rsidR="00786B6E" w:rsidRDefault="00786B6E" w:rsidP="00786B6E">
      <w:pPr>
        <w:pStyle w:val="aff8"/>
      </w:pPr>
      <w:r>
        <w:t>Авторская методологическая карта "Переход от 'Я как мост' к 'Я как часть суперпозиции'"</w:t>
      </w:r>
    </w:p>
    <w:p w14:paraId="43A34A9A" w14:textId="77777777" w:rsidR="00786B6E" w:rsidRDefault="00786B6E" w:rsidP="00786B6E">
      <w:pPr>
        <w:pStyle w:val="aff8"/>
        <w:numPr>
          <w:ilvl w:val="0"/>
          <w:numId w:val="10"/>
        </w:numPr>
      </w:pPr>
      <w:r>
        <w:t xml:space="preserve">Уровень 1: «Я как мост» Роль: переводчик между объективным и субъективным. Состояние: напряжение, контроль, постоянный выбор. Проявления у человека: — чувство «надо»; — страх ошибки; — усталость от контроля. Задача для клиента: осознать, что текущее состояние ограничивает свободу и </w:t>
      </w:r>
      <w:proofErr w:type="spellStart"/>
      <w:r>
        <w:t>ресурсность</w:t>
      </w:r>
      <w:proofErr w:type="spellEnd"/>
      <w:r>
        <w:t>.</w:t>
      </w:r>
    </w:p>
    <w:p w14:paraId="6A71C1C5" w14:textId="77777777" w:rsidR="00786B6E" w:rsidRDefault="00786B6E" w:rsidP="00786B6E">
      <w:pPr>
        <w:pStyle w:val="aff8"/>
        <w:numPr>
          <w:ilvl w:val="0"/>
          <w:numId w:val="10"/>
        </w:numPr>
      </w:pPr>
      <w:r>
        <w:t>Уровень 2: Осознание поля суперпозиции Роль: точка доступа к множеству потенциальных сценариев. Состояние: лёгкость, любопытство, расширение. Проявления: — поток неожиданных идей; — желание экспериментировать; — освобождение от линейного мышления. Задача для клиента: научиться не бояться неопределённости и видеть в ней возможности.</w:t>
      </w:r>
    </w:p>
    <w:p w14:paraId="29239BE1" w14:textId="77777777" w:rsidR="00786B6E" w:rsidRDefault="00786B6E" w:rsidP="00786B6E">
      <w:pPr>
        <w:pStyle w:val="aff8"/>
        <w:numPr>
          <w:ilvl w:val="0"/>
          <w:numId w:val="10"/>
        </w:numPr>
      </w:pPr>
      <w:r>
        <w:t>Уровень 3: Слияние с полем Роль: со-творец, резонатор. Состояние: тишина, свобода, спонтанное знание. Проявления: — отсутствие внутреннего конфликта; — появление правильных решений «из ниоткуда»; — ощущение поддержки пространства. Задача для клиента: развить доверие к потоку и перестать контролировать процесс.</w:t>
      </w:r>
    </w:p>
    <w:p w14:paraId="561FBD23" w14:textId="77777777" w:rsidR="00786B6E" w:rsidRDefault="00786B6E" w:rsidP="00786B6E">
      <w:pPr>
        <w:pStyle w:val="aff8"/>
        <w:numPr>
          <w:ilvl w:val="0"/>
          <w:numId w:val="10"/>
        </w:numPr>
      </w:pPr>
      <w:r>
        <w:t>Уровень 4: Проводник для других Роль: портал, катализатор. Состояние: спокойствие, внутренняя устойчивость, готовность служить. Проявления: — способность чувствовать групповую динамику; — мягкое ведение без давления; — уважение к пути и скорости другого. Задача для мастера: помогать другим почувствовать поле и стать его частью без насилия над собой.</w:t>
      </w:r>
    </w:p>
    <w:p w14:paraId="1AA7BC9C" w14:textId="77777777" w:rsidR="00786B6E" w:rsidRDefault="00786B6E" w:rsidP="00786B6E">
      <w:pPr>
        <w:pStyle w:val="aff8"/>
      </w:pPr>
      <w:r>
        <w:t>Практика для ежедневной настройки: — Утром: «Я не контролирую, я резонирую. Через меня проявляется лучшее». — В течение дня: краткий внутренний вопрос «Где сейчас мой посредник? Я его слышу?» — Вечером: благодарность пространству и себе за сотрудничество и гибкость.</w:t>
      </w:r>
    </w:p>
    <w:p w14:paraId="2FFB7ECB" w14:textId="77777777" w:rsidR="00786B6E" w:rsidRDefault="00786B6E" w:rsidP="00786B6E">
      <w:pPr>
        <w:pStyle w:val="aff8"/>
      </w:pPr>
      <w:r>
        <w:t>Эта методология помогает развивать новый слой осознанности, в котором психика перестаёт быть заложником моста и становится живой частью поля творения.</w:t>
      </w:r>
    </w:p>
    <w:p w14:paraId="5E3C0E95" w14:textId="77777777" w:rsidR="00786B6E" w:rsidRPr="00786B6E" w:rsidRDefault="00786B6E" w:rsidP="00786B6E">
      <w:pPr>
        <w:rPr>
          <w:lang w:val="ru-RU"/>
        </w:rPr>
      </w:pPr>
    </w:p>
    <w:p w14:paraId="410845FE" w14:textId="77777777" w:rsidR="00786B6E" w:rsidRDefault="00786B6E" w:rsidP="00786B6E">
      <w:pPr>
        <w:pStyle w:val="aff8"/>
      </w:pPr>
      <w:r>
        <w:t>Формула внутренней архитектоники пространства-времени</w:t>
      </w:r>
    </w:p>
    <w:p w14:paraId="7571EF45" w14:textId="77777777" w:rsidR="00786B6E" w:rsidRDefault="00786B6E" w:rsidP="00786B6E">
      <w:pPr>
        <w:pStyle w:val="aff8"/>
        <w:numPr>
          <w:ilvl w:val="0"/>
          <w:numId w:val="11"/>
        </w:numPr>
      </w:pPr>
      <w:r>
        <w:lastRenderedPageBreak/>
        <w:t xml:space="preserve">Исходная точка: Субъективный </w:t>
      </w:r>
      <w:proofErr w:type="spellStart"/>
      <w:r>
        <w:t>хронос</w:t>
      </w:r>
      <w:proofErr w:type="spellEnd"/>
      <w:r>
        <w:t xml:space="preserve"> — это внутренний ритм восприятия времени. Меняя его, человек перестраивает свою психическую плотность и чувствительность.</w:t>
      </w:r>
    </w:p>
    <w:p w14:paraId="2EF52DA4" w14:textId="77777777" w:rsidR="00786B6E" w:rsidRDefault="00786B6E" w:rsidP="00786B6E">
      <w:pPr>
        <w:pStyle w:val="aff8"/>
        <w:numPr>
          <w:ilvl w:val="0"/>
          <w:numId w:val="11"/>
        </w:numPr>
      </w:pPr>
      <w:r>
        <w:t>Эффект замедления или растяжения времени</w:t>
      </w:r>
      <w:proofErr w:type="gramStart"/>
      <w:r>
        <w:t>: Когда</w:t>
      </w:r>
      <w:proofErr w:type="gramEnd"/>
      <w:r>
        <w:t xml:space="preserve"> субъект замедляет своё внутреннее время, пространство потенциальных возможностей становится более разреженным и различимым. Плотность вариантов снижается, а ясность возрастает.</w:t>
      </w:r>
    </w:p>
    <w:p w14:paraId="0EE4C4EC" w14:textId="77777777" w:rsidR="00786B6E" w:rsidRDefault="00786B6E" w:rsidP="00786B6E">
      <w:pPr>
        <w:pStyle w:val="aff8"/>
        <w:numPr>
          <w:ilvl w:val="0"/>
          <w:numId w:val="11"/>
        </w:numPr>
      </w:pPr>
      <w:r>
        <w:t>Разреженная среда: Разреженная среда — это пространство, где потенциальные линии событий видны как сеть взаимосвязанных траекторий, доступных к осознанному выбору.</w:t>
      </w:r>
    </w:p>
    <w:p w14:paraId="79634B20" w14:textId="6C1A9B97" w:rsidR="00786B6E" w:rsidRDefault="00786B6E" w:rsidP="00786B6E">
      <w:pPr>
        <w:pStyle w:val="aff8"/>
        <w:numPr>
          <w:ilvl w:val="0"/>
          <w:numId w:val="11"/>
        </w:numPr>
      </w:pPr>
      <w:r>
        <w:t xml:space="preserve">Перекрестное воздействие: В момент изменения субъективного времени возникает обратная связь: пространство начинает влиять на восприятие времени. Внутренний мир превращается в </w:t>
      </w:r>
      <w:r w:rsidR="00363800">
        <w:t>архитектонику</w:t>
      </w:r>
      <w:r>
        <w:t>, где время и пространство общаются друг с другом через наблюдателя.</w:t>
      </w:r>
    </w:p>
    <w:p w14:paraId="71461012" w14:textId="77777777" w:rsidR="00786B6E" w:rsidRDefault="00786B6E" w:rsidP="00786B6E">
      <w:pPr>
        <w:pStyle w:val="aff8"/>
        <w:numPr>
          <w:ilvl w:val="0"/>
          <w:numId w:val="11"/>
        </w:numPr>
      </w:pPr>
      <w:r>
        <w:t>Роль наблюдателя: Наблюдатель перестаёт быть контролёром и становится архитектором, настраивающим плотность и гибкость поля. Он задаёт частоту восприятия и регулирует степень проявления возможностей.</w:t>
      </w:r>
    </w:p>
    <w:p w14:paraId="27E36FB6" w14:textId="52E67461" w:rsidR="00786B6E" w:rsidRDefault="00786B6E" w:rsidP="00786B6E">
      <w:pPr>
        <w:pStyle w:val="aff8"/>
        <w:numPr>
          <w:ilvl w:val="0"/>
          <w:numId w:val="11"/>
        </w:numPr>
      </w:pPr>
      <w:r>
        <w:t>Определение</w:t>
      </w:r>
      <w:proofErr w:type="gramStart"/>
      <w:r>
        <w:t>: Это</w:t>
      </w:r>
      <w:proofErr w:type="gramEnd"/>
      <w:r>
        <w:t xml:space="preserve"> не контроль в старом смысле, а новое созидание — формирование внутренней </w:t>
      </w:r>
      <w:r w:rsidR="00363800">
        <w:t>архитектоники</w:t>
      </w:r>
      <w:r>
        <w:t xml:space="preserve"> поля, где субъективное время становится инструментом для проявления пространства возможностей, а пространство откликается и корректирует темп жизни.</w:t>
      </w:r>
    </w:p>
    <w:p w14:paraId="5B41659E" w14:textId="77777777" w:rsidR="00786B6E" w:rsidRDefault="00786B6E" w:rsidP="00786B6E">
      <w:pPr>
        <w:pStyle w:val="aff8"/>
        <w:numPr>
          <w:ilvl w:val="0"/>
          <w:numId w:val="11"/>
        </w:numPr>
      </w:pPr>
      <w:r>
        <w:t>Практическая формула:</w:t>
      </w:r>
    </w:p>
    <w:p w14:paraId="76E449B1" w14:textId="77777777" w:rsidR="00786B6E" w:rsidRDefault="00786B6E" w:rsidP="00786B6E">
      <w:pPr>
        <w:pStyle w:val="aff8"/>
      </w:pPr>
      <w:r>
        <w:t xml:space="preserve">«Я настраиваю свой </w:t>
      </w:r>
      <w:proofErr w:type="spellStart"/>
      <w:r>
        <w:t>хронос</w:t>
      </w:r>
      <w:proofErr w:type="spellEnd"/>
      <w:r>
        <w:t>. Мой внутренний ритм определяет плотность моего пространства. Чем чище моя настройка, тем легче мне видеть и выбирать возможности. Я позволяю времени и пространству взаимодействовать во мне, а сам становлюсь архитектором своей реальности.»</w:t>
      </w:r>
    </w:p>
    <w:p w14:paraId="2EEC0FB3" w14:textId="77777777" w:rsidR="00786B6E" w:rsidRDefault="00786B6E" w:rsidP="00786B6E">
      <w:pPr>
        <w:pStyle w:val="aff8"/>
      </w:pPr>
      <w:r>
        <w:t>Эта формула становится опорой для системной работы над восприятием, ментальной гибкостью и управлением собственной линией жизни.</w:t>
      </w:r>
    </w:p>
    <w:p w14:paraId="31231E5E" w14:textId="77777777" w:rsidR="00786B6E" w:rsidRPr="00786B6E" w:rsidRDefault="00786B6E" w:rsidP="00786B6E">
      <w:pPr>
        <w:rPr>
          <w:lang w:val="ru-RU"/>
        </w:rPr>
      </w:pPr>
    </w:p>
    <w:p w14:paraId="2B50DBE9" w14:textId="77777777" w:rsidR="00786B6E" w:rsidRDefault="00786B6E" w:rsidP="00786B6E">
      <w:pPr>
        <w:pStyle w:val="aff8"/>
      </w:pPr>
      <w:r>
        <w:t>Принципы жизни и действия после внутренней трансформации</w:t>
      </w:r>
    </w:p>
    <w:p w14:paraId="5811325D" w14:textId="77777777" w:rsidR="00786B6E" w:rsidRDefault="00786B6E" w:rsidP="00786B6E">
      <w:pPr>
        <w:pStyle w:val="aff8"/>
        <w:numPr>
          <w:ilvl w:val="0"/>
          <w:numId w:val="12"/>
        </w:numPr>
      </w:pPr>
      <w:r>
        <w:t>Главное состояние: Жизнь становится процессом резонанса, а не контроля. Внутренний импульс соединяется с откликом мира.</w:t>
      </w:r>
    </w:p>
    <w:p w14:paraId="26C606E2" w14:textId="77777777" w:rsidR="00786B6E" w:rsidRDefault="00786B6E" w:rsidP="00786B6E">
      <w:pPr>
        <w:pStyle w:val="aff8"/>
        <w:numPr>
          <w:ilvl w:val="0"/>
          <w:numId w:val="12"/>
        </w:numPr>
      </w:pPr>
      <w:r>
        <w:t>Как действовать: — Сначала слушать, потом делать. — Малые, лёгкие действия вместо больших рывков. — Если появилось напряжение или сопротивление — сделать паузу, переслушать поле.</w:t>
      </w:r>
    </w:p>
    <w:p w14:paraId="1602D190" w14:textId="77777777" w:rsidR="00786B6E" w:rsidRDefault="00786B6E" w:rsidP="00786B6E">
      <w:pPr>
        <w:pStyle w:val="aff8"/>
        <w:numPr>
          <w:ilvl w:val="0"/>
          <w:numId w:val="12"/>
        </w:numPr>
      </w:pPr>
      <w:r>
        <w:t xml:space="preserve">Внутренний настрой: — Я — не двигатель, </w:t>
      </w:r>
      <w:proofErr w:type="gramStart"/>
      <w:r>
        <w:t>я — пространство</w:t>
      </w:r>
      <w:proofErr w:type="gramEnd"/>
      <w:r>
        <w:t xml:space="preserve"> для проявления. — Всё приходит вовремя, когда я готов это принять. — Я не «добиваюсь», я позволяю свершаться.</w:t>
      </w:r>
    </w:p>
    <w:p w14:paraId="052E4367" w14:textId="77777777" w:rsidR="00786B6E" w:rsidRDefault="00786B6E" w:rsidP="00786B6E">
      <w:pPr>
        <w:pStyle w:val="aff8"/>
        <w:numPr>
          <w:ilvl w:val="0"/>
          <w:numId w:val="12"/>
        </w:numPr>
      </w:pPr>
      <w:r>
        <w:t>Психологическая гибкость: — Отпускать прежние планы, если мир даёт другой вектор. — Быстро переключаться и не держаться за жёсткие конструкции. — Видеть паузы и простои как часть гармоничного движения.</w:t>
      </w:r>
    </w:p>
    <w:p w14:paraId="5ADC81D6" w14:textId="77777777" w:rsidR="00786B6E" w:rsidRDefault="00786B6E" w:rsidP="00786B6E">
      <w:pPr>
        <w:pStyle w:val="aff8"/>
        <w:numPr>
          <w:ilvl w:val="0"/>
          <w:numId w:val="12"/>
        </w:numPr>
      </w:pPr>
      <w:r>
        <w:lastRenderedPageBreak/>
        <w:t>Ежедневные практики: — Утром: задавать вопрос «Что готово проявиться через меня сегодня?» — В течение дня: замечать синхронии и мелкие знаки. — Вечером: фиксировать благодарность за проявившиеся события и неожиданные потоки.</w:t>
      </w:r>
    </w:p>
    <w:p w14:paraId="586DCA27" w14:textId="77777777" w:rsidR="00786B6E" w:rsidRDefault="00786B6E" w:rsidP="00786B6E">
      <w:pPr>
        <w:pStyle w:val="aff8"/>
        <w:numPr>
          <w:ilvl w:val="0"/>
          <w:numId w:val="12"/>
        </w:numPr>
      </w:pPr>
      <w:r>
        <w:t>Поведение в диалогах и работе с другими: — Мягко слушать и чувствовать состояние собеседника. — Делиться не инструкцией, а атмосферой. — Быть проводником, не захватывая лидерство силой.</w:t>
      </w:r>
    </w:p>
    <w:p w14:paraId="06F12B17" w14:textId="77777777" w:rsidR="00786B6E" w:rsidRDefault="00786B6E" w:rsidP="00786B6E">
      <w:pPr>
        <w:pStyle w:val="aff8"/>
        <w:numPr>
          <w:ilvl w:val="0"/>
          <w:numId w:val="12"/>
        </w:numPr>
      </w:pPr>
      <w:r>
        <w:t>Роль мастера: — Держать пространство спокойствия и гибкости. — Помогать другим открывать свою чувствительность к полю. — Давать человеку опору в себе, а не в наставнике.</w:t>
      </w:r>
    </w:p>
    <w:p w14:paraId="6D0EBA90" w14:textId="77777777" w:rsidR="00786B6E" w:rsidRDefault="00786B6E" w:rsidP="00786B6E">
      <w:pPr>
        <w:pStyle w:val="aff8"/>
      </w:pPr>
      <w:r>
        <w:t>Итог: Действие в этом состоянии — это тонкий танец. Чем меньше напряжения, тем больше точности. Мир становится живым партнёром, а не объектом влияния. Твоя задача — быть внимательным, лёгким и честным с собой.</w:t>
      </w:r>
    </w:p>
    <w:p w14:paraId="4C2BF666" w14:textId="691822C4" w:rsidR="00FA7C24" w:rsidRDefault="00FA7C24" w:rsidP="00FA7C24">
      <w:pPr>
        <w:rPr>
          <w:lang w:val="ru-RU"/>
        </w:rPr>
      </w:pPr>
    </w:p>
    <w:p w14:paraId="460CD8AA" w14:textId="224071C7" w:rsidR="00786B6E" w:rsidRDefault="00786B6E" w:rsidP="00786B6E">
      <w:pPr>
        <w:pStyle w:val="aff8"/>
      </w:pPr>
      <w:r>
        <w:t xml:space="preserve">Три сигнатуры творения: </w:t>
      </w:r>
      <w:r w:rsidR="00363800">
        <w:t>Архитектоника</w:t>
      </w:r>
      <w:r>
        <w:t xml:space="preserve"> внутреннего </w:t>
      </w:r>
      <w:proofErr w:type="spellStart"/>
      <w:r>
        <w:t>хроноса</w:t>
      </w:r>
      <w:proofErr w:type="spellEnd"/>
    </w:p>
    <w:p w14:paraId="75E0C60D" w14:textId="77777777" w:rsidR="00786B6E" w:rsidRDefault="00786B6E" w:rsidP="00786B6E">
      <w:pPr>
        <w:pStyle w:val="aff8"/>
        <w:numPr>
          <w:ilvl w:val="0"/>
          <w:numId w:val="13"/>
        </w:numPr>
      </w:pPr>
      <w:r>
        <w:t>Вакуум — Чистая потенция. Это первичное ничто, полное всего. Пустое пространство, из которого может возникнуть любое событие, любая форма. Это безвременье, поле возможностей. Здесь нет формы, но есть готовность к проявлению.</w:t>
      </w:r>
    </w:p>
    <w:p w14:paraId="4B1AC7D3" w14:textId="77777777" w:rsidR="00786B6E" w:rsidRDefault="00786B6E" w:rsidP="00786B6E">
      <w:pPr>
        <w:pStyle w:val="aff8"/>
        <w:numPr>
          <w:ilvl w:val="0"/>
          <w:numId w:val="13"/>
        </w:numPr>
      </w:pPr>
      <w:r>
        <w:t>Волна — Движение и намерение. Это пульсация, импульс, вибрация. Волна — это ритм, частота, процесс становления. Она не фиксирована, она может удлиняться, укорачиваться, менять амплитуду. Волна связывает вакуум и частицу, являясь переходом от возможности к проявлению.</w:t>
      </w:r>
    </w:p>
    <w:p w14:paraId="5D70C118" w14:textId="77777777" w:rsidR="00786B6E" w:rsidRDefault="00786B6E" w:rsidP="00786B6E">
      <w:pPr>
        <w:pStyle w:val="aff8"/>
        <w:numPr>
          <w:ilvl w:val="0"/>
          <w:numId w:val="13"/>
        </w:numPr>
      </w:pPr>
      <w:r>
        <w:t>Частица — Манифестация. Это конкретика, форма, результат. Частица — точка, в которой намерение становится видимым, осязаемым. Но каждая частица всегда содержит потенцию снова вернуться в волну и вакуум.</w:t>
      </w:r>
    </w:p>
    <w:p w14:paraId="49AC8E95" w14:textId="74812DF7" w:rsidR="00786B6E" w:rsidRDefault="00786B6E" w:rsidP="00786B6E">
      <w:pPr>
        <w:pStyle w:val="aff8"/>
      </w:pPr>
      <w:r>
        <w:t xml:space="preserve">Эта триада является основой внутреннего </w:t>
      </w:r>
      <w:proofErr w:type="spellStart"/>
      <w:r>
        <w:t>хроноса</w:t>
      </w:r>
      <w:proofErr w:type="spellEnd"/>
      <w:r>
        <w:t xml:space="preserve"> и </w:t>
      </w:r>
      <w:r w:rsidR="00363800">
        <w:t>архитектоники</w:t>
      </w:r>
      <w:r>
        <w:t xml:space="preserve"> психики: — Вакуум — это наше внутреннее пространство тишины и чистого предчувствия. — Волна — наше внутреннее движение, ощущение ритма и гармонии. — Частица — наше действие, выбор, материальное проявление.</w:t>
      </w:r>
    </w:p>
    <w:p w14:paraId="7BE6D44D" w14:textId="77777777" w:rsidR="00786B6E" w:rsidRDefault="00786B6E" w:rsidP="00786B6E">
      <w:pPr>
        <w:pStyle w:val="aff8"/>
      </w:pPr>
      <w:r>
        <w:t>Когда человек осознаёт эту триаду в себе: — Он перестаёт застревать в форме. — Учится слышать волны, настраиваться на ритм жизни. — Доверяет пустоте и знает, что в ней уже есть всё.</w:t>
      </w:r>
    </w:p>
    <w:p w14:paraId="616B7692" w14:textId="77777777" w:rsidR="00786B6E" w:rsidRDefault="00786B6E" w:rsidP="00786B6E">
      <w:pPr>
        <w:pStyle w:val="aff8"/>
      </w:pPr>
      <w:r>
        <w:t>В работе с людьми это станет фундаментом методологии: помогать им ощущать, в какой точке они находятся — в вакууме, в волне или в частице — и учиться мягко переходить между этими состояниями.</w:t>
      </w:r>
    </w:p>
    <w:p w14:paraId="72B0AEC1" w14:textId="77777777" w:rsidR="00786B6E" w:rsidRDefault="00786B6E" w:rsidP="00786B6E">
      <w:pPr>
        <w:pStyle w:val="aff8"/>
      </w:pPr>
      <w:r>
        <w:t>Частица. Волна. Вакуум. Всё рождается из этих трёх пульсаций. И так тому быть.</w:t>
      </w:r>
    </w:p>
    <w:p w14:paraId="55EEFE31" w14:textId="120F8DD8" w:rsidR="00786B6E" w:rsidRDefault="00786B6E" w:rsidP="00786B6E">
      <w:pPr>
        <w:pStyle w:val="aff8"/>
      </w:pPr>
      <w:r>
        <w:lastRenderedPageBreak/>
        <w:t xml:space="preserve">Презентация концепции: «Внутренняя </w:t>
      </w:r>
      <w:r w:rsidR="00363800">
        <w:t>Архитектоника</w:t>
      </w:r>
      <w:r>
        <w:t xml:space="preserve"> психики и работа с полем»</w:t>
      </w:r>
    </w:p>
    <w:p w14:paraId="4C9A74F1" w14:textId="77777777" w:rsidR="00786B6E" w:rsidRDefault="00786B6E" w:rsidP="00786B6E">
      <w:pPr>
        <w:pStyle w:val="aff8"/>
        <w:numPr>
          <w:ilvl w:val="0"/>
          <w:numId w:val="14"/>
        </w:numPr>
      </w:pPr>
      <w:r>
        <w:t>Введение Современный человек живёт в условиях постоянной турбулентности. Наша система предлагает новый подход к работе с психикой: от точки восприятия — к полю свободы через триаду «вакуум – волна – частица».</w:t>
      </w:r>
    </w:p>
    <w:p w14:paraId="5C8524E7" w14:textId="77777777" w:rsidR="00786B6E" w:rsidRDefault="00786B6E" w:rsidP="00786B6E">
      <w:pPr>
        <w:pStyle w:val="aff8"/>
        <w:numPr>
          <w:ilvl w:val="0"/>
          <w:numId w:val="14"/>
        </w:numPr>
      </w:pPr>
      <w:r>
        <w:t>Основания концепции</w:t>
      </w:r>
    </w:p>
    <w:p w14:paraId="7AE5AC93" w14:textId="77777777" w:rsidR="00786B6E" w:rsidRDefault="00786B6E" w:rsidP="00786B6E">
      <w:pPr>
        <w:pStyle w:val="aff8"/>
        <w:numPr>
          <w:ilvl w:val="0"/>
          <w:numId w:val="15"/>
        </w:numPr>
      </w:pPr>
      <w:r>
        <w:t>Интеграция когнитивно-поведенческой терапии, экзистенциальной психологии, нейропсихологии и элементов телесно-ориентированной практики.</w:t>
      </w:r>
    </w:p>
    <w:p w14:paraId="581A6A81" w14:textId="77777777" w:rsidR="00786B6E" w:rsidRDefault="00786B6E" w:rsidP="00786B6E">
      <w:pPr>
        <w:pStyle w:val="aff8"/>
        <w:numPr>
          <w:ilvl w:val="0"/>
          <w:numId w:val="15"/>
        </w:numPr>
      </w:pPr>
      <w:r>
        <w:t>Поддержка научно обоснованными данными о важности осознанности, замедления и гибкости психики.</w:t>
      </w:r>
    </w:p>
    <w:p w14:paraId="0874AE4F" w14:textId="77777777" w:rsidR="00786B6E" w:rsidRDefault="00786B6E" w:rsidP="00786B6E">
      <w:pPr>
        <w:pStyle w:val="aff8"/>
        <w:numPr>
          <w:ilvl w:val="0"/>
          <w:numId w:val="16"/>
        </w:numPr>
      </w:pPr>
      <w:r>
        <w:t>Ключевая модель:</w:t>
      </w:r>
    </w:p>
    <w:p w14:paraId="7F4FBF33" w14:textId="77777777" w:rsidR="00786B6E" w:rsidRDefault="00786B6E" w:rsidP="00786B6E">
      <w:pPr>
        <w:pStyle w:val="aff8"/>
        <w:numPr>
          <w:ilvl w:val="0"/>
          <w:numId w:val="17"/>
        </w:numPr>
      </w:pPr>
      <w:r>
        <w:t>Точка: психика как точка восприятия и фиксации.</w:t>
      </w:r>
    </w:p>
    <w:p w14:paraId="3166F1B4" w14:textId="77777777" w:rsidR="00786B6E" w:rsidRDefault="00786B6E" w:rsidP="00786B6E">
      <w:pPr>
        <w:pStyle w:val="aff8"/>
        <w:numPr>
          <w:ilvl w:val="0"/>
          <w:numId w:val="17"/>
        </w:numPr>
      </w:pPr>
      <w:r>
        <w:t>Волна: движение между вариантами, чувствование процессов.</w:t>
      </w:r>
    </w:p>
    <w:p w14:paraId="555348B4" w14:textId="77777777" w:rsidR="00786B6E" w:rsidRDefault="00786B6E" w:rsidP="00786B6E">
      <w:pPr>
        <w:pStyle w:val="aff8"/>
        <w:numPr>
          <w:ilvl w:val="0"/>
          <w:numId w:val="17"/>
        </w:numPr>
      </w:pPr>
      <w:r>
        <w:t>Вакуум: пауза, чистое пространство для обновления.</w:t>
      </w:r>
    </w:p>
    <w:p w14:paraId="7718F1B6" w14:textId="77777777" w:rsidR="00786B6E" w:rsidRDefault="00786B6E" w:rsidP="00786B6E">
      <w:pPr>
        <w:pStyle w:val="aff8"/>
        <w:numPr>
          <w:ilvl w:val="0"/>
          <w:numId w:val="17"/>
        </w:numPr>
      </w:pPr>
      <w:r>
        <w:t>Частица: проявление решения или действия.</w:t>
      </w:r>
    </w:p>
    <w:p w14:paraId="12FDC888" w14:textId="77777777" w:rsidR="00786B6E" w:rsidRDefault="00786B6E" w:rsidP="00786B6E">
      <w:pPr>
        <w:pStyle w:val="aff8"/>
        <w:numPr>
          <w:ilvl w:val="0"/>
          <w:numId w:val="17"/>
        </w:numPr>
      </w:pPr>
      <w:r>
        <w:t>Поле: контекст, в котором точка начинает ощущать взаимосвязь и поддержку.</w:t>
      </w:r>
    </w:p>
    <w:p w14:paraId="2D02D529" w14:textId="77777777" w:rsidR="00786B6E" w:rsidRDefault="00786B6E" w:rsidP="00786B6E">
      <w:pPr>
        <w:pStyle w:val="aff8"/>
        <w:numPr>
          <w:ilvl w:val="0"/>
          <w:numId w:val="18"/>
        </w:numPr>
      </w:pPr>
      <w:r>
        <w:t>Актуальные запросы, которые решает технология:</w:t>
      </w:r>
    </w:p>
    <w:p w14:paraId="60B851DF" w14:textId="77777777" w:rsidR="00786B6E" w:rsidRDefault="00786B6E" w:rsidP="00786B6E">
      <w:pPr>
        <w:pStyle w:val="aff8"/>
        <w:numPr>
          <w:ilvl w:val="0"/>
          <w:numId w:val="19"/>
        </w:numPr>
      </w:pPr>
      <w:r>
        <w:t>Работа с неопределённостью.</w:t>
      </w:r>
    </w:p>
    <w:p w14:paraId="1A29B8E6" w14:textId="77777777" w:rsidR="00786B6E" w:rsidRDefault="00786B6E" w:rsidP="00786B6E">
      <w:pPr>
        <w:pStyle w:val="aff8"/>
        <w:numPr>
          <w:ilvl w:val="0"/>
          <w:numId w:val="19"/>
        </w:numPr>
      </w:pPr>
      <w:r>
        <w:t>Профилактика выгорания.</w:t>
      </w:r>
    </w:p>
    <w:p w14:paraId="4DA6FDB6" w14:textId="77777777" w:rsidR="00786B6E" w:rsidRDefault="00786B6E" w:rsidP="00786B6E">
      <w:pPr>
        <w:pStyle w:val="aff8"/>
        <w:numPr>
          <w:ilvl w:val="0"/>
          <w:numId w:val="19"/>
        </w:numPr>
      </w:pPr>
      <w:r>
        <w:t>Повышение креативности.</w:t>
      </w:r>
    </w:p>
    <w:p w14:paraId="1A6004C3" w14:textId="77777777" w:rsidR="00786B6E" w:rsidRDefault="00786B6E" w:rsidP="00786B6E">
      <w:pPr>
        <w:pStyle w:val="aff8"/>
        <w:numPr>
          <w:ilvl w:val="0"/>
          <w:numId w:val="19"/>
        </w:numPr>
      </w:pPr>
      <w:r>
        <w:t>Укрепление стрессоустойчивости.</w:t>
      </w:r>
    </w:p>
    <w:p w14:paraId="70A377EA" w14:textId="77777777" w:rsidR="00786B6E" w:rsidRDefault="00786B6E" w:rsidP="00786B6E">
      <w:pPr>
        <w:pStyle w:val="aff8"/>
        <w:numPr>
          <w:ilvl w:val="0"/>
          <w:numId w:val="19"/>
        </w:numPr>
      </w:pPr>
      <w:r>
        <w:t>Работа с внутренними страхами и блоками.</w:t>
      </w:r>
    </w:p>
    <w:p w14:paraId="4A3C4C5C" w14:textId="77777777" w:rsidR="00786B6E" w:rsidRDefault="00786B6E" w:rsidP="00786B6E">
      <w:pPr>
        <w:pStyle w:val="aff8"/>
        <w:numPr>
          <w:ilvl w:val="0"/>
          <w:numId w:val="19"/>
        </w:numPr>
      </w:pPr>
      <w:r>
        <w:t>Навык принятия решений без перфекционизма.</w:t>
      </w:r>
    </w:p>
    <w:p w14:paraId="064A451C" w14:textId="77777777" w:rsidR="00786B6E" w:rsidRDefault="00786B6E" w:rsidP="00786B6E">
      <w:pPr>
        <w:pStyle w:val="aff8"/>
        <w:numPr>
          <w:ilvl w:val="0"/>
          <w:numId w:val="19"/>
        </w:numPr>
      </w:pPr>
      <w:r>
        <w:t>Развитие стратегического мышления.</w:t>
      </w:r>
    </w:p>
    <w:p w14:paraId="6A49F4EC" w14:textId="77777777" w:rsidR="00786B6E" w:rsidRDefault="00786B6E" w:rsidP="00786B6E">
      <w:pPr>
        <w:pStyle w:val="aff8"/>
        <w:numPr>
          <w:ilvl w:val="0"/>
          <w:numId w:val="20"/>
        </w:numPr>
      </w:pPr>
      <w:r>
        <w:t>Уникальность подхода:</w:t>
      </w:r>
    </w:p>
    <w:p w14:paraId="3245F2F4" w14:textId="06ACFFDE" w:rsidR="00786B6E" w:rsidRDefault="00786B6E" w:rsidP="00786B6E">
      <w:pPr>
        <w:pStyle w:val="aff8"/>
        <w:numPr>
          <w:ilvl w:val="0"/>
          <w:numId w:val="21"/>
        </w:numPr>
      </w:pPr>
      <w:r>
        <w:t xml:space="preserve">Целостная </w:t>
      </w:r>
      <w:r w:rsidR="00363800">
        <w:t>Архитектоника</w:t>
      </w:r>
      <w:r>
        <w:t xml:space="preserve"> восприятия, которую можно объяснить, передать и обучить.</w:t>
      </w:r>
    </w:p>
    <w:p w14:paraId="40863FBA" w14:textId="77777777" w:rsidR="00786B6E" w:rsidRDefault="00786B6E" w:rsidP="00786B6E">
      <w:pPr>
        <w:pStyle w:val="aff8"/>
        <w:numPr>
          <w:ilvl w:val="0"/>
          <w:numId w:val="21"/>
        </w:numPr>
      </w:pPr>
      <w:r>
        <w:t>Простая и естественная практика переходов между состояниями.</w:t>
      </w:r>
    </w:p>
    <w:p w14:paraId="7947882D" w14:textId="77777777" w:rsidR="00786B6E" w:rsidRDefault="00786B6E" w:rsidP="00786B6E">
      <w:pPr>
        <w:pStyle w:val="aff8"/>
        <w:numPr>
          <w:ilvl w:val="0"/>
          <w:numId w:val="21"/>
        </w:numPr>
      </w:pPr>
      <w:r>
        <w:t>Смена парадигмы: от контроля к мягкому внутреннему навигатору.</w:t>
      </w:r>
    </w:p>
    <w:p w14:paraId="48401CBC" w14:textId="77777777" w:rsidR="00786B6E" w:rsidRDefault="00786B6E" w:rsidP="00786B6E">
      <w:pPr>
        <w:pStyle w:val="aff8"/>
        <w:numPr>
          <w:ilvl w:val="0"/>
          <w:numId w:val="21"/>
        </w:numPr>
      </w:pPr>
      <w:r>
        <w:t>Возможность использовать в индивидуальной работе, групповых тренингах и стратегических сессиях.</w:t>
      </w:r>
    </w:p>
    <w:p w14:paraId="5E9B31D6" w14:textId="77777777" w:rsidR="00786B6E" w:rsidRDefault="00786B6E" w:rsidP="00786B6E">
      <w:pPr>
        <w:pStyle w:val="aff8"/>
        <w:numPr>
          <w:ilvl w:val="0"/>
          <w:numId w:val="22"/>
        </w:numPr>
      </w:pPr>
      <w:r>
        <w:t>Форматы применения:</w:t>
      </w:r>
    </w:p>
    <w:p w14:paraId="02D3BAE8" w14:textId="77777777" w:rsidR="00786B6E" w:rsidRDefault="00786B6E" w:rsidP="00786B6E">
      <w:pPr>
        <w:pStyle w:val="aff8"/>
        <w:numPr>
          <w:ilvl w:val="0"/>
          <w:numId w:val="23"/>
        </w:numPr>
      </w:pPr>
      <w:r>
        <w:t>Индивидуальная работа с клиентом (глубокая настройка и сопровождение).</w:t>
      </w:r>
    </w:p>
    <w:p w14:paraId="0FB619CB" w14:textId="77777777" w:rsidR="00786B6E" w:rsidRDefault="00786B6E" w:rsidP="00786B6E">
      <w:pPr>
        <w:pStyle w:val="aff8"/>
        <w:numPr>
          <w:ilvl w:val="0"/>
          <w:numId w:val="23"/>
        </w:numPr>
      </w:pPr>
      <w:r>
        <w:t>Тренинги по развитию гибкости восприятия.</w:t>
      </w:r>
    </w:p>
    <w:p w14:paraId="58084D79" w14:textId="77777777" w:rsidR="00786B6E" w:rsidRDefault="00786B6E" w:rsidP="00786B6E">
      <w:pPr>
        <w:pStyle w:val="aff8"/>
        <w:numPr>
          <w:ilvl w:val="0"/>
          <w:numId w:val="23"/>
        </w:numPr>
      </w:pPr>
      <w:r>
        <w:lastRenderedPageBreak/>
        <w:t>Мастер-классы и лекции для руководителей и команд.</w:t>
      </w:r>
    </w:p>
    <w:p w14:paraId="51910BCC" w14:textId="77777777" w:rsidR="00786B6E" w:rsidRDefault="00786B6E" w:rsidP="00786B6E">
      <w:pPr>
        <w:pStyle w:val="aff8"/>
        <w:numPr>
          <w:ilvl w:val="0"/>
          <w:numId w:val="23"/>
        </w:numPr>
      </w:pPr>
      <w:r>
        <w:t xml:space="preserve">Практические дневники и </w:t>
      </w:r>
      <w:proofErr w:type="spellStart"/>
      <w:r>
        <w:t>трекеры</w:t>
      </w:r>
      <w:proofErr w:type="spellEnd"/>
      <w:r>
        <w:t xml:space="preserve"> для самостоятельной работы.</w:t>
      </w:r>
    </w:p>
    <w:p w14:paraId="5DFAAE2A" w14:textId="1A40F6D8" w:rsidR="00786B6E" w:rsidRDefault="00786B6E" w:rsidP="00786B6E">
      <w:pPr>
        <w:pStyle w:val="aff8"/>
        <w:numPr>
          <w:ilvl w:val="0"/>
          <w:numId w:val="24"/>
        </w:numPr>
      </w:pPr>
      <w:proofErr w:type="gramStart"/>
      <w:r>
        <w:t>Заключение</w:t>
      </w:r>
      <w:proofErr w:type="gramEnd"/>
      <w:r>
        <w:t xml:space="preserve"> Это не просто психотерапия. Это внутренняя настройка, которая позволяет человеку перестроить восприятие мира и научиться действовать в согласии с собой и полем.</w:t>
      </w:r>
    </w:p>
    <w:p w14:paraId="494A8500" w14:textId="4ADD243F" w:rsidR="00786B6E" w:rsidRDefault="00786B6E" w:rsidP="00786B6E">
      <w:pPr>
        <w:pStyle w:val="aff8"/>
      </w:pPr>
    </w:p>
    <w:p w14:paraId="6D210DE8" w14:textId="51EFC5BB" w:rsidR="00786B6E" w:rsidRDefault="00786B6E" w:rsidP="00786B6E">
      <w:pPr>
        <w:pStyle w:val="aff8"/>
      </w:pPr>
      <w:r>
        <w:t xml:space="preserve">Документ: Интеграция концепции внутренней </w:t>
      </w:r>
      <w:r w:rsidR="00363800">
        <w:t>архитектоники</w:t>
      </w:r>
      <w:r>
        <w:t xml:space="preserve"> психики в курс «ГДЕЯ»</w:t>
      </w:r>
    </w:p>
    <w:p w14:paraId="281F6AE8" w14:textId="521BDB69" w:rsidR="00786B6E" w:rsidRDefault="00786B6E" w:rsidP="00786B6E">
      <w:pPr>
        <w:pStyle w:val="aff8"/>
        <w:numPr>
          <w:ilvl w:val="0"/>
          <w:numId w:val="25"/>
        </w:numPr>
      </w:pPr>
      <w:r>
        <w:t xml:space="preserve">Введение Проект «ГДЕЯ» уже несёт в себе глубокие смыслы, направленные на помощь человеку в нахождении своего пути, понимании своей точки опоры и раскрытии потенциала. Концепция внутренней </w:t>
      </w:r>
      <w:r w:rsidR="00363800">
        <w:t>архитектоники</w:t>
      </w:r>
      <w:r>
        <w:t xml:space="preserve"> психики, которую мы разработали, становится естественным каркасом для этой программы и позволяет участникам не просто осознавать себя, но и научиться переходить от внутренней фиксации к гибкому взаимодействию с полем возможностей.</w:t>
      </w:r>
    </w:p>
    <w:p w14:paraId="5854FE40" w14:textId="75B0892B" w:rsidR="00786B6E" w:rsidRDefault="00786B6E" w:rsidP="00786B6E">
      <w:pPr>
        <w:pStyle w:val="aff8"/>
        <w:numPr>
          <w:ilvl w:val="0"/>
          <w:numId w:val="25"/>
        </w:numPr>
      </w:pPr>
      <w:r>
        <w:t xml:space="preserve">Базовое соответствие уровней курса «ГДЕЯ» и </w:t>
      </w:r>
      <w:r w:rsidR="00363800">
        <w:t>архитектоники</w:t>
      </w:r>
      <w:r>
        <w:t xml:space="preserve"> психики</w:t>
      </w:r>
    </w:p>
    <w:p w14:paraId="4FAAD163" w14:textId="77777777" w:rsidR="00786B6E" w:rsidRDefault="00786B6E" w:rsidP="00786B6E">
      <w:pPr>
        <w:pStyle w:val="aff8"/>
        <w:numPr>
          <w:ilvl w:val="0"/>
          <w:numId w:val="26"/>
        </w:numPr>
      </w:pPr>
      <w:r>
        <w:rPr>
          <w:rStyle w:val="af6"/>
        </w:rPr>
        <w:t>РЕСУРС</w:t>
      </w:r>
      <w:r>
        <w:t xml:space="preserve"> — точка входа. В этом уровне участники осознают себя как психическую точку, узнают свои ограничивающие схемы и получают первые практики выхода в состояние волны. Это момент инициации внутреннего перехода.</w:t>
      </w:r>
    </w:p>
    <w:p w14:paraId="672FB1A2" w14:textId="77777777" w:rsidR="00786B6E" w:rsidRDefault="00786B6E" w:rsidP="00786B6E">
      <w:pPr>
        <w:pStyle w:val="aff8"/>
        <w:numPr>
          <w:ilvl w:val="0"/>
          <w:numId w:val="26"/>
        </w:numPr>
      </w:pPr>
      <w:r>
        <w:rPr>
          <w:rStyle w:val="af6"/>
        </w:rPr>
        <w:t>ВЛАСТЬ</w:t>
      </w:r>
      <w:r>
        <w:t xml:space="preserve"> — освоение триады: частица — волна — вакуум. Участники учатся переключаться между состояниями фиксации, колебания и паузы, переставая бояться неопределённости и начиная использовать её как инструмент.</w:t>
      </w:r>
    </w:p>
    <w:p w14:paraId="2BBE788F" w14:textId="77777777" w:rsidR="00786B6E" w:rsidRDefault="00786B6E" w:rsidP="00786B6E">
      <w:pPr>
        <w:pStyle w:val="aff8"/>
        <w:numPr>
          <w:ilvl w:val="0"/>
          <w:numId w:val="26"/>
        </w:numPr>
      </w:pPr>
      <w:r>
        <w:rPr>
          <w:rStyle w:val="af6"/>
        </w:rPr>
        <w:t>КОММУНИКАЦИЯ</w:t>
      </w:r>
      <w:r>
        <w:t xml:space="preserve"> — выход на уровень поля. Здесь начинается интеграция личного внутреннего резонанса с внешним миром. Люди учатся чувствовать не только себя, но и других, взаимодействовать в общем поле и считывать его отклики.</w:t>
      </w:r>
    </w:p>
    <w:p w14:paraId="4523BE38" w14:textId="77777777" w:rsidR="00786B6E" w:rsidRDefault="00786B6E" w:rsidP="00786B6E">
      <w:pPr>
        <w:pStyle w:val="aff8"/>
        <w:numPr>
          <w:ilvl w:val="0"/>
          <w:numId w:val="26"/>
        </w:numPr>
      </w:pPr>
      <w:r>
        <w:rPr>
          <w:rStyle w:val="af6"/>
        </w:rPr>
        <w:t>РЕЗУЛЬТАТ</w:t>
      </w:r>
      <w:r>
        <w:t xml:space="preserve"> — состояние проявленного поля. Это фаза, когда участник перестаёт быть только точкой или наблюдателем и становится частью поля, проявляя свою уникальную волну и влияя на пространство вокруг без давления, но с силой.</w:t>
      </w:r>
    </w:p>
    <w:p w14:paraId="074553FF" w14:textId="77777777" w:rsidR="00786B6E" w:rsidRDefault="00786B6E" w:rsidP="00786B6E">
      <w:pPr>
        <w:pStyle w:val="aff8"/>
        <w:numPr>
          <w:ilvl w:val="0"/>
          <w:numId w:val="27"/>
        </w:numPr>
      </w:pPr>
      <w:r>
        <w:t>Преимущества интеграции концепции:</w:t>
      </w:r>
    </w:p>
    <w:p w14:paraId="09B41576" w14:textId="77777777" w:rsidR="00786B6E" w:rsidRDefault="00786B6E" w:rsidP="00786B6E">
      <w:pPr>
        <w:pStyle w:val="aff8"/>
        <w:numPr>
          <w:ilvl w:val="0"/>
          <w:numId w:val="28"/>
        </w:numPr>
      </w:pPr>
      <w:r>
        <w:t>Повышение глубины восприятия курса.</w:t>
      </w:r>
    </w:p>
    <w:p w14:paraId="5CA80FB4" w14:textId="77777777" w:rsidR="00786B6E" w:rsidRDefault="00786B6E" w:rsidP="00786B6E">
      <w:pPr>
        <w:pStyle w:val="aff8"/>
        <w:numPr>
          <w:ilvl w:val="0"/>
          <w:numId w:val="28"/>
        </w:numPr>
      </w:pPr>
      <w:r>
        <w:t>Создание осознанной системы переходов между состояниями.</w:t>
      </w:r>
    </w:p>
    <w:p w14:paraId="366F634D" w14:textId="77777777" w:rsidR="00786B6E" w:rsidRDefault="00786B6E" w:rsidP="00786B6E">
      <w:pPr>
        <w:pStyle w:val="aff8"/>
        <w:numPr>
          <w:ilvl w:val="0"/>
          <w:numId w:val="28"/>
        </w:numPr>
      </w:pPr>
      <w:r>
        <w:t>Поддержка участников в моментах неопределённости через понятную модель.</w:t>
      </w:r>
    </w:p>
    <w:p w14:paraId="6A4164ED" w14:textId="77777777" w:rsidR="00786B6E" w:rsidRDefault="00786B6E" w:rsidP="00786B6E">
      <w:pPr>
        <w:pStyle w:val="aff8"/>
        <w:numPr>
          <w:ilvl w:val="0"/>
          <w:numId w:val="28"/>
        </w:numPr>
      </w:pPr>
      <w:r>
        <w:t>Формирование устойчивой внутренней опоры.</w:t>
      </w:r>
    </w:p>
    <w:p w14:paraId="69C9BDC6" w14:textId="77777777" w:rsidR="00786B6E" w:rsidRDefault="00786B6E" w:rsidP="00786B6E">
      <w:pPr>
        <w:pStyle w:val="aff8"/>
        <w:numPr>
          <w:ilvl w:val="0"/>
          <w:numId w:val="29"/>
        </w:numPr>
      </w:pPr>
      <w:r>
        <w:lastRenderedPageBreak/>
        <w:t>Рекомендации по использованию концепции в курсе:</w:t>
      </w:r>
    </w:p>
    <w:p w14:paraId="7B82416C" w14:textId="77777777" w:rsidR="00786B6E" w:rsidRDefault="00786B6E" w:rsidP="00786B6E">
      <w:pPr>
        <w:pStyle w:val="aff8"/>
        <w:numPr>
          <w:ilvl w:val="0"/>
          <w:numId w:val="30"/>
        </w:numPr>
      </w:pPr>
      <w:r>
        <w:t>Ввести визуальные схемы триады и перехода от точки к полю.</w:t>
      </w:r>
    </w:p>
    <w:p w14:paraId="4F14CD09" w14:textId="77777777" w:rsidR="00786B6E" w:rsidRDefault="00786B6E" w:rsidP="00786B6E">
      <w:pPr>
        <w:pStyle w:val="aff8"/>
        <w:numPr>
          <w:ilvl w:val="0"/>
          <w:numId w:val="30"/>
        </w:numPr>
      </w:pPr>
      <w:r>
        <w:t xml:space="preserve">Предложить участникам личные практики ежедневной настройки (работа с внутренним </w:t>
      </w:r>
      <w:proofErr w:type="spellStart"/>
      <w:r>
        <w:t>хроносом</w:t>
      </w:r>
      <w:proofErr w:type="spellEnd"/>
      <w:r>
        <w:t>).</w:t>
      </w:r>
    </w:p>
    <w:p w14:paraId="6C0AB566" w14:textId="77777777" w:rsidR="00786B6E" w:rsidRDefault="00786B6E" w:rsidP="00786B6E">
      <w:pPr>
        <w:pStyle w:val="aff8"/>
        <w:numPr>
          <w:ilvl w:val="0"/>
          <w:numId w:val="30"/>
        </w:numPr>
      </w:pPr>
      <w:r>
        <w:t>Использовать язык, акцентирующий внимание на мягкости переходов и доверии к процессу.</w:t>
      </w:r>
    </w:p>
    <w:p w14:paraId="71DDEFCE" w14:textId="77777777" w:rsidR="00786B6E" w:rsidRDefault="00786B6E" w:rsidP="00786B6E">
      <w:pPr>
        <w:pStyle w:val="aff8"/>
        <w:numPr>
          <w:ilvl w:val="0"/>
          <w:numId w:val="30"/>
        </w:numPr>
      </w:pPr>
      <w:r>
        <w:t>В конце курса предложить участникам зафиксировать свою точку интеграции и сформулировать свой личный манифест.</w:t>
      </w:r>
    </w:p>
    <w:p w14:paraId="6A45A573" w14:textId="4EBB7882" w:rsidR="00786B6E" w:rsidRDefault="00786B6E" w:rsidP="00786B6E">
      <w:pPr>
        <w:pStyle w:val="aff8"/>
        <w:numPr>
          <w:ilvl w:val="0"/>
          <w:numId w:val="31"/>
        </w:numPr>
      </w:pPr>
      <w:r>
        <w:t xml:space="preserve">Заключение Интеграция концепции внутренней психической </w:t>
      </w:r>
      <w:r w:rsidR="00363800">
        <w:t>архитектоники</w:t>
      </w:r>
      <w:r>
        <w:t xml:space="preserve"> в курс «ГДЕЯ» позволяет вывести программу на новый уровень, сделать её не только обучающей, но и трансформирующей, способной привести человека к состоянию внутренней свободы и гармоничного взаимодействия с миром.</w:t>
      </w:r>
    </w:p>
    <w:p w14:paraId="20C45729" w14:textId="0CE9111C" w:rsidR="00786B6E" w:rsidRDefault="00786B6E" w:rsidP="00786B6E">
      <w:pPr>
        <w:pStyle w:val="aff8"/>
      </w:pPr>
    </w:p>
    <w:p w14:paraId="64421AF6" w14:textId="57114D9F" w:rsidR="00786B6E" w:rsidRDefault="00786B6E" w:rsidP="00786B6E">
      <w:pPr>
        <w:pStyle w:val="aff8"/>
      </w:pPr>
    </w:p>
    <w:p w14:paraId="1FDFA729" w14:textId="03E87518" w:rsidR="00786B6E" w:rsidRPr="00786B6E" w:rsidRDefault="00786B6E" w:rsidP="0078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МАНИФЕСТ</w:t>
      </w:r>
      <w:proofErr w:type="gramEnd"/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="0036380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Архитектоника</w:t>
      </w:r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психики и концепция «ГДЕ Я»</w:t>
      </w:r>
    </w:p>
    <w:p w14:paraId="621C822B" w14:textId="77777777" w:rsidR="00786B6E" w:rsidRPr="00786B6E" w:rsidRDefault="00786B6E" w:rsidP="0078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Я — точка</w:t>
      </w:r>
      <w:proofErr w:type="gramEnd"/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 Точка сознания, которая спрашивает: где я? С этим вопросом начинается путь. Путь от фиксации к свободе, от напряжения к мягкости, от ограничения к полю бесконечных возможностей.</w:t>
      </w:r>
    </w:p>
    <w:p w14:paraId="7ABAA740" w14:textId="77777777" w:rsidR="00786B6E" w:rsidRPr="00786B6E" w:rsidRDefault="00786B6E" w:rsidP="0078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Я — волна</w:t>
      </w:r>
      <w:proofErr w:type="gramEnd"/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 Я учусь слышать ритм. Доверять движению. Понимать, что между известным и неизвестным всегда есть пространство плавного перехода. Я позволяю себе не знать, но чувствовать.</w:t>
      </w:r>
    </w:p>
    <w:p w14:paraId="65AF3736" w14:textId="77777777" w:rsidR="00786B6E" w:rsidRPr="00786B6E" w:rsidRDefault="00786B6E" w:rsidP="0078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Я — вакуум</w:t>
      </w:r>
      <w:proofErr w:type="gramEnd"/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 Я вхожу в тишину. Я не боюсь паузы. Пауза — не пустота, это точка созревания. Здесь рождается ясность.</w:t>
      </w:r>
    </w:p>
    <w:p w14:paraId="0DE6014A" w14:textId="77777777" w:rsidR="00786B6E" w:rsidRPr="00786B6E" w:rsidRDefault="00786B6E" w:rsidP="0078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Я — частица</w:t>
      </w:r>
      <w:proofErr w:type="gramEnd"/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 Я проявляю себя в действии. Я выбираю, не из страха, не из долга, а из отклика. Моя точка проявления — это естественное продолжение внутренней волны и доверия вакууму.</w:t>
      </w:r>
    </w:p>
    <w:p w14:paraId="4BCC3239" w14:textId="77777777" w:rsidR="00786B6E" w:rsidRPr="00786B6E" w:rsidRDefault="00786B6E" w:rsidP="0078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Я — поле</w:t>
      </w:r>
      <w:proofErr w:type="gramEnd"/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 Я перестаю быть отдельной функцией. Я чувствую взаимосвязь. Я живу в резонансе с тем, что вокруг, и с тем, что внутри. Я больше не ищу ответов вовне. Я нахожу их в пространстве между импульсом и проявлением.</w:t>
      </w:r>
    </w:p>
    <w:p w14:paraId="73AF9357" w14:textId="77777777" w:rsidR="00786B6E" w:rsidRPr="00786B6E" w:rsidRDefault="00786B6E" w:rsidP="0078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Моя работа, моя концепция, мой курс «ГДЕ Я» — это не просто структура. Это живая система, через которую я помогаю другим найти свою точку, войти в волну, научиться быть в вакууме и проявляться в частице, чтобы в конце стать полем.</w:t>
      </w:r>
    </w:p>
    <w:p w14:paraId="31B45A41" w14:textId="77777777" w:rsidR="00786B6E" w:rsidRPr="00786B6E" w:rsidRDefault="00786B6E" w:rsidP="0078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Я пришёл сюда не для того, чтобы учить. Я пришёл, чтобы вести, показывать, как можно жить иначе. Я пришёл, чтобы стать пространством, в котором другие найдут свой путь.</w:t>
      </w:r>
    </w:p>
    <w:p w14:paraId="6EF74DF2" w14:textId="69DDAD61" w:rsidR="00786B6E" w:rsidRDefault="00786B6E" w:rsidP="0078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86B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 так тому быть.</w:t>
      </w:r>
    </w:p>
    <w:p w14:paraId="78516343" w14:textId="6559F94C" w:rsidR="00786B6E" w:rsidRDefault="00786B6E" w:rsidP="0078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7BDD178" w14:textId="77777777" w:rsidR="00786B6E" w:rsidRPr="00786B6E" w:rsidRDefault="00786B6E" w:rsidP="0078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A43334D" w14:textId="77777777" w:rsidR="00786B6E" w:rsidRDefault="00786B6E" w:rsidP="00786B6E">
      <w:pPr>
        <w:pStyle w:val="aff8"/>
      </w:pPr>
      <w:r>
        <w:t>Документ: Практики входа в триаду психических состояний</w:t>
      </w:r>
    </w:p>
    <w:p w14:paraId="1F13D370" w14:textId="77777777" w:rsidR="00786B6E" w:rsidRDefault="00786B6E" w:rsidP="00786B6E">
      <w:pPr>
        <w:pStyle w:val="aff8"/>
      </w:pPr>
      <w:r>
        <w:t>Цель документа — описать практики, позволяющие осознанно входить в состояния "частица", "волна" и "вакуум", а также переходить от них к состоянию поля.</w:t>
      </w:r>
    </w:p>
    <w:p w14:paraId="56A32795" w14:textId="77777777" w:rsidR="00786B6E" w:rsidRDefault="00786B6E" w:rsidP="00786B6E">
      <w:pPr>
        <w:pStyle w:val="aff8"/>
        <w:numPr>
          <w:ilvl w:val="0"/>
          <w:numId w:val="32"/>
        </w:numPr>
      </w:pPr>
      <w:r>
        <w:t>Состояние «Частица» — Манифестация Ощущение: ясность, завершённость, точка фиксации. Практика:</w:t>
      </w:r>
    </w:p>
    <w:p w14:paraId="4C326C4D" w14:textId="77777777" w:rsidR="00786B6E" w:rsidRDefault="00786B6E" w:rsidP="00786B6E">
      <w:pPr>
        <w:pStyle w:val="aff8"/>
        <w:numPr>
          <w:ilvl w:val="0"/>
          <w:numId w:val="33"/>
        </w:numPr>
      </w:pPr>
      <w:r>
        <w:t>Сядь, заземлись. Почувствуй, что ты здесь.</w:t>
      </w:r>
    </w:p>
    <w:p w14:paraId="45719266" w14:textId="77777777" w:rsidR="00786B6E" w:rsidRDefault="00786B6E" w:rsidP="00786B6E">
      <w:pPr>
        <w:pStyle w:val="aff8"/>
        <w:numPr>
          <w:ilvl w:val="0"/>
          <w:numId w:val="33"/>
        </w:numPr>
      </w:pPr>
      <w:r>
        <w:t>Задай себе вопрос: "Что я сейчас воплощаю?"</w:t>
      </w:r>
    </w:p>
    <w:p w14:paraId="310A3763" w14:textId="77777777" w:rsidR="00786B6E" w:rsidRDefault="00786B6E" w:rsidP="00786B6E">
      <w:pPr>
        <w:pStyle w:val="aff8"/>
        <w:numPr>
          <w:ilvl w:val="0"/>
          <w:numId w:val="33"/>
        </w:numPr>
      </w:pPr>
      <w:r>
        <w:t xml:space="preserve">В течение 3 минут пиши </w:t>
      </w:r>
      <w:proofErr w:type="spellStart"/>
      <w:r>
        <w:t>потоково</w:t>
      </w:r>
      <w:proofErr w:type="spellEnd"/>
      <w:r>
        <w:t>, не останавливаясь, начиная каждую строку со слов «Я проявляю…»</w:t>
      </w:r>
    </w:p>
    <w:p w14:paraId="6FFB8CC1" w14:textId="77777777" w:rsidR="00786B6E" w:rsidRDefault="00786B6E" w:rsidP="00786B6E">
      <w:pPr>
        <w:pStyle w:val="aff8"/>
        <w:numPr>
          <w:ilvl w:val="0"/>
          <w:numId w:val="33"/>
        </w:numPr>
      </w:pPr>
      <w:r>
        <w:t>Заверши практику глубоким вдохом и выбери одно действие, которым ты хочешь закрепить это проявление.</w:t>
      </w:r>
    </w:p>
    <w:p w14:paraId="2053C65F" w14:textId="77777777" w:rsidR="00786B6E" w:rsidRDefault="00786B6E" w:rsidP="00786B6E">
      <w:pPr>
        <w:pStyle w:val="aff8"/>
        <w:numPr>
          <w:ilvl w:val="0"/>
          <w:numId w:val="34"/>
        </w:numPr>
      </w:pPr>
      <w:r>
        <w:t>Состояние «Волна» — Движение, чувствование Ощущение: текучесть, переход, множественность вариантов. Практика:</w:t>
      </w:r>
    </w:p>
    <w:p w14:paraId="48EDE089" w14:textId="77777777" w:rsidR="00786B6E" w:rsidRDefault="00786B6E" w:rsidP="00786B6E">
      <w:pPr>
        <w:pStyle w:val="aff8"/>
        <w:numPr>
          <w:ilvl w:val="0"/>
          <w:numId w:val="35"/>
        </w:numPr>
      </w:pPr>
      <w:r>
        <w:t>Встань. Начни двигаться произвольно, как будто ты тело волны. Не оценивай себя.</w:t>
      </w:r>
    </w:p>
    <w:p w14:paraId="68CBC02F" w14:textId="77777777" w:rsidR="00786B6E" w:rsidRDefault="00786B6E" w:rsidP="00786B6E">
      <w:pPr>
        <w:pStyle w:val="aff8"/>
        <w:numPr>
          <w:ilvl w:val="0"/>
          <w:numId w:val="35"/>
        </w:numPr>
      </w:pPr>
      <w:r>
        <w:t>Включи мягкую музыку с пульсацией.</w:t>
      </w:r>
    </w:p>
    <w:p w14:paraId="6B98B1CC" w14:textId="77777777" w:rsidR="00786B6E" w:rsidRDefault="00786B6E" w:rsidP="00786B6E">
      <w:pPr>
        <w:pStyle w:val="aff8"/>
        <w:numPr>
          <w:ilvl w:val="0"/>
          <w:numId w:val="35"/>
        </w:numPr>
      </w:pPr>
      <w:r>
        <w:t>Представь, что каждое движение — это возможность. Проживи несколько «петель»: от сжатия к расширению.</w:t>
      </w:r>
    </w:p>
    <w:p w14:paraId="5BE9E06F" w14:textId="77777777" w:rsidR="00786B6E" w:rsidRDefault="00786B6E" w:rsidP="00786B6E">
      <w:pPr>
        <w:pStyle w:val="aff8"/>
        <w:numPr>
          <w:ilvl w:val="0"/>
          <w:numId w:val="35"/>
        </w:numPr>
      </w:pPr>
      <w:r>
        <w:t>Вопрос: «Что я сейчас чувствую, не зная, к чему это ведёт?»</w:t>
      </w:r>
    </w:p>
    <w:p w14:paraId="3653EFF2" w14:textId="77777777" w:rsidR="00786B6E" w:rsidRDefault="00786B6E" w:rsidP="00786B6E">
      <w:pPr>
        <w:pStyle w:val="aff8"/>
        <w:numPr>
          <w:ilvl w:val="0"/>
          <w:numId w:val="36"/>
        </w:numPr>
      </w:pPr>
      <w:r>
        <w:t>Состояние «Вакуум» — Пауза, готовность, пустота Ощущение: безвременье, внутренняя тишина, перерождение Практика:</w:t>
      </w:r>
    </w:p>
    <w:p w14:paraId="4D28E6CA" w14:textId="77777777" w:rsidR="00786B6E" w:rsidRDefault="00786B6E" w:rsidP="00786B6E">
      <w:pPr>
        <w:pStyle w:val="aff8"/>
        <w:numPr>
          <w:ilvl w:val="0"/>
          <w:numId w:val="37"/>
        </w:numPr>
      </w:pPr>
      <w:r>
        <w:t>Сядь в тишине, отключи внешние стимулы.</w:t>
      </w:r>
    </w:p>
    <w:p w14:paraId="352A9EFD" w14:textId="77777777" w:rsidR="00786B6E" w:rsidRDefault="00786B6E" w:rsidP="00786B6E">
      <w:pPr>
        <w:pStyle w:val="aff8"/>
        <w:numPr>
          <w:ilvl w:val="0"/>
          <w:numId w:val="37"/>
        </w:numPr>
      </w:pPr>
      <w:r>
        <w:t>Закрой глаза, дыши медленно.</w:t>
      </w:r>
    </w:p>
    <w:p w14:paraId="3F220DF3" w14:textId="77777777" w:rsidR="00786B6E" w:rsidRDefault="00786B6E" w:rsidP="00786B6E">
      <w:pPr>
        <w:pStyle w:val="aff8"/>
        <w:numPr>
          <w:ilvl w:val="0"/>
          <w:numId w:val="37"/>
        </w:numPr>
      </w:pPr>
      <w:r>
        <w:t>Повторяй про себя: «Я позволяю себе быть в ничто».</w:t>
      </w:r>
    </w:p>
    <w:p w14:paraId="187E0C68" w14:textId="77777777" w:rsidR="00786B6E" w:rsidRDefault="00786B6E" w:rsidP="00786B6E">
      <w:pPr>
        <w:pStyle w:val="aff8"/>
        <w:numPr>
          <w:ilvl w:val="0"/>
          <w:numId w:val="37"/>
        </w:numPr>
      </w:pPr>
      <w:r>
        <w:t>Если приходят мысли — просто наблюдай, не вовлекайся.</w:t>
      </w:r>
    </w:p>
    <w:p w14:paraId="36AE9F30" w14:textId="77777777" w:rsidR="00786B6E" w:rsidRDefault="00786B6E" w:rsidP="00786B6E">
      <w:pPr>
        <w:pStyle w:val="aff8"/>
        <w:numPr>
          <w:ilvl w:val="0"/>
          <w:numId w:val="37"/>
        </w:numPr>
      </w:pPr>
      <w:r>
        <w:t>Через 5–10 минут открой глаза и запиши: «Что во мне хочет проявиться, но ещё не проявлено?»</w:t>
      </w:r>
    </w:p>
    <w:p w14:paraId="641DD11F" w14:textId="77777777" w:rsidR="00786B6E" w:rsidRDefault="00786B6E" w:rsidP="00786B6E">
      <w:pPr>
        <w:pStyle w:val="aff8"/>
        <w:numPr>
          <w:ilvl w:val="0"/>
          <w:numId w:val="38"/>
        </w:numPr>
      </w:pPr>
      <w:r>
        <w:lastRenderedPageBreak/>
        <w:t>Переход в состояние «Поле» — Связанность, интуитивное действие, резонанс Ощущение: прозрачная уверенность, лёгкость, чувство «я в потоке» Практика:</w:t>
      </w:r>
    </w:p>
    <w:p w14:paraId="66EC868C" w14:textId="77777777" w:rsidR="00786B6E" w:rsidRDefault="00786B6E" w:rsidP="00786B6E">
      <w:pPr>
        <w:pStyle w:val="aff8"/>
        <w:numPr>
          <w:ilvl w:val="0"/>
          <w:numId w:val="39"/>
        </w:numPr>
      </w:pPr>
      <w:r>
        <w:t>Представь, что ты — не отдельная точка, а узел в тонкой ткани мира.</w:t>
      </w:r>
    </w:p>
    <w:p w14:paraId="1AF2A578" w14:textId="77777777" w:rsidR="00786B6E" w:rsidRDefault="00786B6E" w:rsidP="00786B6E">
      <w:pPr>
        <w:pStyle w:val="aff8"/>
        <w:numPr>
          <w:ilvl w:val="0"/>
          <w:numId w:val="39"/>
        </w:numPr>
      </w:pPr>
      <w:r>
        <w:t>Сфокусируй внимание не на себе, а на пространстве вокруг.</w:t>
      </w:r>
    </w:p>
    <w:p w14:paraId="69C2A2B1" w14:textId="77777777" w:rsidR="00786B6E" w:rsidRDefault="00786B6E" w:rsidP="00786B6E">
      <w:pPr>
        <w:pStyle w:val="aff8"/>
        <w:numPr>
          <w:ilvl w:val="0"/>
          <w:numId w:val="39"/>
        </w:numPr>
      </w:pPr>
      <w:r>
        <w:t>Спроси: «Что пространство хочет через меня?»</w:t>
      </w:r>
    </w:p>
    <w:p w14:paraId="6AE83FAF" w14:textId="77777777" w:rsidR="00786B6E" w:rsidRDefault="00786B6E" w:rsidP="00786B6E">
      <w:pPr>
        <w:pStyle w:val="aff8"/>
        <w:numPr>
          <w:ilvl w:val="0"/>
          <w:numId w:val="39"/>
        </w:numPr>
      </w:pPr>
      <w:r>
        <w:t>Прислушайся к телу. Дай себе сигнал для действия.</w:t>
      </w:r>
    </w:p>
    <w:p w14:paraId="6ADFFF2D" w14:textId="77777777" w:rsidR="00786B6E" w:rsidRDefault="00786B6E" w:rsidP="00786B6E">
      <w:pPr>
        <w:pStyle w:val="aff8"/>
        <w:numPr>
          <w:ilvl w:val="0"/>
          <w:numId w:val="39"/>
        </w:numPr>
      </w:pPr>
      <w:r>
        <w:t>Соверши этот шаг. Даже если он минимален.</w:t>
      </w:r>
    </w:p>
    <w:p w14:paraId="2E4D630D" w14:textId="77777777" w:rsidR="00786B6E" w:rsidRDefault="00786B6E" w:rsidP="00786B6E">
      <w:pPr>
        <w:pStyle w:val="aff8"/>
      </w:pPr>
      <w:r>
        <w:t>Эти практики можно использовать в любой последовательности, исходя из того, в каком состоянии ты находишься и куда стремишься перейти. Они становятся языком взаимодействия с собой и с полем.</w:t>
      </w:r>
    </w:p>
    <w:p w14:paraId="4DDBA913" w14:textId="5819C1E8" w:rsidR="00786B6E" w:rsidRDefault="00786B6E" w:rsidP="00786B6E">
      <w:pPr>
        <w:pStyle w:val="aff8"/>
      </w:pPr>
    </w:p>
    <w:p w14:paraId="6F30CEE6" w14:textId="3E7E43CB" w:rsidR="00786B6E" w:rsidRDefault="00786B6E" w:rsidP="00786B6E">
      <w:pPr>
        <w:pStyle w:val="aff8"/>
      </w:pPr>
    </w:p>
    <w:p w14:paraId="50DE8268" w14:textId="77777777" w:rsidR="00786B6E" w:rsidRDefault="00786B6E" w:rsidP="00786B6E">
      <w:pPr>
        <w:pStyle w:val="aff8"/>
      </w:pPr>
      <w:r>
        <w:t>Документ: Навигация в психическом поле. Модель перехода от точки к полю</w:t>
      </w:r>
    </w:p>
    <w:p w14:paraId="033DBB02" w14:textId="77777777" w:rsidR="00786B6E" w:rsidRDefault="00786B6E" w:rsidP="00786B6E">
      <w:pPr>
        <w:pStyle w:val="aff8"/>
      </w:pPr>
      <w:r>
        <w:t>Цель документа — зафиксировать модель перехода от зафиксированной психической точки к состоянию внутреннего поля через осознанные фазы.</w:t>
      </w:r>
    </w:p>
    <w:p w14:paraId="723BF7E4" w14:textId="77777777" w:rsidR="00786B6E" w:rsidRDefault="00786B6E" w:rsidP="00786B6E">
      <w:pPr>
        <w:pStyle w:val="aff8"/>
        <w:numPr>
          <w:ilvl w:val="0"/>
          <w:numId w:val="40"/>
        </w:numPr>
      </w:pPr>
      <w:r>
        <w:t>Точка — Вход Психика воспринимает себя как центр контроля. Всё внимание сосредоточено на «я» как ограниченной функции. Ключевое переживание: напряжение, стремление к определённости.</w:t>
      </w:r>
    </w:p>
    <w:p w14:paraId="01A1E091" w14:textId="77777777" w:rsidR="00786B6E" w:rsidRDefault="00786B6E" w:rsidP="00786B6E">
      <w:pPr>
        <w:pStyle w:val="aff8"/>
        <w:numPr>
          <w:ilvl w:val="0"/>
          <w:numId w:val="40"/>
        </w:numPr>
      </w:pPr>
      <w:r>
        <w:t>Волна — Расширение Появляется колебание. Психика допускает множество вариантов. Это переход от бинарного восприятия к спектральному. Ключевое переживание: текучесть, неопределённость, чувствование.</w:t>
      </w:r>
    </w:p>
    <w:p w14:paraId="3A30D319" w14:textId="77777777" w:rsidR="00786B6E" w:rsidRDefault="00786B6E" w:rsidP="00786B6E">
      <w:pPr>
        <w:pStyle w:val="aff8"/>
        <w:numPr>
          <w:ilvl w:val="0"/>
          <w:numId w:val="40"/>
        </w:numPr>
      </w:pPr>
      <w:r>
        <w:t>Вакуум — Отпускание Психика входит в состояние чистого потенциала. Здесь нет ответа, но есть глубокая готовность. Именно в этой тишине зреют новые паттерны. Ключевое переживание: пауза, пустота, доверие.</w:t>
      </w:r>
    </w:p>
    <w:p w14:paraId="7E1F374D" w14:textId="77777777" w:rsidR="00786B6E" w:rsidRDefault="00786B6E" w:rsidP="00786B6E">
      <w:pPr>
        <w:pStyle w:val="aff8"/>
        <w:numPr>
          <w:ilvl w:val="0"/>
          <w:numId w:val="40"/>
        </w:numPr>
      </w:pPr>
      <w:r>
        <w:t xml:space="preserve">Частица — </w:t>
      </w:r>
      <w:proofErr w:type="gramStart"/>
      <w:r>
        <w:t>Проявление</w:t>
      </w:r>
      <w:proofErr w:type="gramEnd"/>
      <w:r>
        <w:t xml:space="preserve"> Из вакуума возникает точка фиксации, но уже не как ограничение, а как осознанный акт проявления. Ключевое переживание: ясность, действие, завершённость.</w:t>
      </w:r>
    </w:p>
    <w:p w14:paraId="0E998CBF" w14:textId="77777777" w:rsidR="00786B6E" w:rsidRDefault="00786B6E" w:rsidP="00786B6E">
      <w:pPr>
        <w:pStyle w:val="aff8"/>
        <w:numPr>
          <w:ilvl w:val="0"/>
          <w:numId w:val="40"/>
        </w:numPr>
      </w:pPr>
      <w:r>
        <w:t>Поле — Интеграция Психика ощущает себя не как изолированный узел, а как связанный элемент в большом пространстве. Здесь возникает интуитивное знание, связь с другими, отклик без усилия. Ключевое переживание: сопричастность, лёгкость, поток.</w:t>
      </w:r>
    </w:p>
    <w:p w14:paraId="33B933F5" w14:textId="77777777" w:rsidR="00786B6E" w:rsidRDefault="00786B6E" w:rsidP="00786B6E">
      <w:pPr>
        <w:pStyle w:val="aff8"/>
      </w:pPr>
      <w:r>
        <w:t>Модель перехода от точки к полю: Точка → Волна → Вакуум → Частица → Поле</w:t>
      </w:r>
    </w:p>
    <w:p w14:paraId="630B1D29" w14:textId="77777777" w:rsidR="00786B6E" w:rsidRDefault="00786B6E" w:rsidP="00786B6E">
      <w:pPr>
        <w:pStyle w:val="aff8"/>
      </w:pPr>
      <w:r>
        <w:t>Каждый этап — не линейная стадия, а вибрационное состояние, к которому можно вернуться и которое можно настраивать. Это навигационная система новой внутренней свободы.</w:t>
      </w:r>
    </w:p>
    <w:p w14:paraId="36514EE6" w14:textId="57DBF570" w:rsidR="00786B6E" w:rsidRDefault="00786B6E" w:rsidP="00786B6E">
      <w:pPr>
        <w:pStyle w:val="aff8"/>
      </w:pPr>
      <w:r>
        <w:lastRenderedPageBreak/>
        <w:t>Документ: Язык и стиль системы «</w:t>
      </w:r>
      <w:r w:rsidR="00363800">
        <w:t>Архитектоника</w:t>
      </w:r>
      <w:r>
        <w:t xml:space="preserve"> психики»</w:t>
      </w:r>
    </w:p>
    <w:p w14:paraId="684C9EC6" w14:textId="77777777" w:rsidR="00786B6E" w:rsidRDefault="00786B6E" w:rsidP="00786B6E">
      <w:pPr>
        <w:pStyle w:val="aff8"/>
      </w:pPr>
      <w:r>
        <w:t>Цель документа — зафиксировать характер речи, тональности, визуального и смыслового стиля, который поддерживает внутреннюю работу участников и транслирует дух практики.</w:t>
      </w:r>
    </w:p>
    <w:p w14:paraId="5E740E3C" w14:textId="77777777" w:rsidR="00786B6E" w:rsidRDefault="00786B6E" w:rsidP="00786B6E">
      <w:pPr>
        <w:pStyle w:val="aff8"/>
        <w:numPr>
          <w:ilvl w:val="0"/>
          <w:numId w:val="41"/>
        </w:numPr>
      </w:pPr>
      <w:r>
        <w:t xml:space="preserve">Язык: — Простой, но глубокий. — Лишён терминов, которые создают дистанцию. — Образный, но не </w:t>
      </w:r>
      <w:proofErr w:type="spellStart"/>
      <w:r>
        <w:t>эзотеричный</w:t>
      </w:r>
      <w:proofErr w:type="spellEnd"/>
      <w:r>
        <w:t>. — Мягкий, но структурный.</w:t>
      </w:r>
    </w:p>
    <w:p w14:paraId="2552FAC0" w14:textId="77777777" w:rsidR="00786B6E" w:rsidRDefault="00786B6E" w:rsidP="00786B6E">
      <w:pPr>
        <w:pStyle w:val="aff8"/>
      </w:pPr>
      <w:r>
        <w:t>Примеры формулировок: — «Почувствуй, где ты сейчас — в фиксации, в движении или в тишине?» — «Ты не должен действовать. Ты можешь дождаться отклика изнутри.» — «Возможно, ты не знаешь ответа — и это уже начало настройки.»</w:t>
      </w:r>
    </w:p>
    <w:p w14:paraId="7B6A6140" w14:textId="77777777" w:rsidR="00786B6E" w:rsidRDefault="00786B6E" w:rsidP="00786B6E">
      <w:pPr>
        <w:pStyle w:val="aff8"/>
        <w:numPr>
          <w:ilvl w:val="0"/>
          <w:numId w:val="42"/>
        </w:numPr>
      </w:pPr>
      <w:r>
        <w:t>Тональность: — Утверждающая, но без давления. — Теплая, личностная. — Ведущая, но не доминирующая. — Слушающая, но не теряющая вектор.</w:t>
      </w:r>
    </w:p>
    <w:p w14:paraId="3B21DBB9" w14:textId="77777777" w:rsidR="00786B6E" w:rsidRDefault="00786B6E" w:rsidP="00786B6E">
      <w:pPr>
        <w:pStyle w:val="aff8"/>
        <w:numPr>
          <w:ilvl w:val="0"/>
          <w:numId w:val="42"/>
        </w:numPr>
      </w:pPr>
      <w:r>
        <w:t>Визуальный стиль: — Светлый, мягкий, с воздухом. — Пространства, градиенты, лёгкие линии. — Отсутствие жёстких углов и давления. — Символика движения, пульсаций, вибрации, прозрачности.</w:t>
      </w:r>
    </w:p>
    <w:p w14:paraId="1CF70B45" w14:textId="77777777" w:rsidR="00786B6E" w:rsidRDefault="00786B6E" w:rsidP="00786B6E">
      <w:pPr>
        <w:pStyle w:val="aff8"/>
        <w:numPr>
          <w:ilvl w:val="0"/>
          <w:numId w:val="42"/>
        </w:numPr>
      </w:pPr>
      <w:r>
        <w:t>Формы подачи: — Живой рассказ. — Диалог. — Наблюдение вслух. — Малые практики с объяснением смысла.</w:t>
      </w:r>
    </w:p>
    <w:p w14:paraId="4C781F59" w14:textId="77777777" w:rsidR="00786B6E" w:rsidRDefault="00786B6E" w:rsidP="00786B6E">
      <w:pPr>
        <w:pStyle w:val="aff8"/>
        <w:numPr>
          <w:ilvl w:val="0"/>
          <w:numId w:val="42"/>
        </w:numPr>
      </w:pPr>
      <w:proofErr w:type="spellStart"/>
      <w:r>
        <w:t>Метафорика</w:t>
      </w:r>
      <w:proofErr w:type="spellEnd"/>
      <w:r>
        <w:t>: — Вода (волна, течение, глубина). — Свет (пауза, ясность, пространство). — Поле (взаимосвязь, интуиция, ткань мира). — Вдох/выдох (цикл, биение, естественность).</w:t>
      </w:r>
    </w:p>
    <w:p w14:paraId="37576589" w14:textId="77777777" w:rsidR="00786B6E" w:rsidRDefault="00786B6E" w:rsidP="00786B6E">
      <w:pPr>
        <w:pStyle w:val="aff8"/>
      </w:pPr>
      <w:r>
        <w:t>Этот стиль создаёт пространство доверия, в котором человек может не стремиться быть кем-то, а позволить себе быть.</w:t>
      </w:r>
    </w:p>
    <w:p w14:paraId="0CFB8E81" w14:textId="4D1A53C4" w:rsidR="00786B6E" w:rsidRDefault="00786B6E" w:rsidP="00786B6E">
      <w:pPr>
        <w:pStyle w:val="aff8"/>
      </w:pPr>
    </w:p>
    <w:p w14:paraId="060C6B6F" w14:textId="25824403" w:rsidR="00DF6336" w:rsidRDefault="00DF6336" w:rsidP="00786B6E">
      <w:pPr>
        <w:pStyle w:val="aff8"/>
      </w:pPr>
    </w:p>
    <w:p w14:paraId="3CD820FA" w14:textId="04CD4BFF" w:rsidR="00DF6336" w:rsidRDefault="00DF6336" w:rsidP="00DF6336">
      <w:pPr>
        <w:pStyle w:val="aff8"/>
      </w:pPr>
      <w:r>
        <w:t>Глоссарий системы «</w:t>
      </w:r>
      <w:r w:rsidR="00363800">
        <w:t>Архитектоника</w:t>
      </w:r>
      <w:r>
        <w:t xml:space="preserve"> психики»</w:t>
      </w:r>
    </w:p>
    <w:p w14:paraId="4A75E01A" w14:textId="77777777" w:rsidR="00DF6336" w:rsidRDefault="00DF6336" w:rsidP="00DF6336">
      <w:pPr>
        <w:pStyle w:val="aff8"/>
        <w:numPr>
          <w:ilvl w:val="0"/>
          <w:numId w:val="43"/>
        </w:numPr>
      </w:pPr>
      <w:r>
        <w:t>Точка — психическое состояние, в котором внимание зафиксировано на «я» как на центре контроля. Начальная позиция, в которой возникает вопрос «Где я?»</w:t>
      </w:r>
    </w:p>
    <w:p w14:paraId="272311A6" w14:textId="77777777" w:rsidR="00DF6336" w:rsidRDefault="00DF6336" w:rsidP="00DF6336">
      <w:pPr>
        <w:pStyle w:val="aff8"/>
        <w:numPr>
          <w:ilvl w:val="0"/>
          <w:numId w:val="43"/>
        </w:numPr>
      </w:pPr>
      <w:r>
        <w:t>Волна — состояние перехода и движения. Внутреннее колебание между известным и неизвестным. Поле чувствования, колебания смыслов, множественности.</w:t>
      </w:r>
    </w:p>
    <w:p w14:paraId="0768DCBC" w14:textId="77777777" w:rsidR="00DF6336" w:rsidRDefault="00DF6336" w:rsidP="00DF6336">
      <w:pPr>
        <w:pStyle w:val="aff8"/>
        <w:numPr>
          <w:ilvl w:val="0"/>
          <w:numId w:val="43"/>
        </w:numPr>
      </w:pPr>
      <w:r>
        <w:t>Вакуум — состояние внутренней тишины. Психическая пауза, в которой нет ответа, но есть глубинная готовность. Плодородная пустота.</w:t>
      </w:r>
    </w:p>
    <w:p w14:paraId="5CE8BA17" w14:textId="77777777" w:rsidR="00DF6336" w:rsidRDefault="00DF6336" w:rsidP="00DF6336">
      <w:pPr>
        <w:pStyle w:val="aff8"/>
        <w:numPr>
          <w:ilvl w:val="0"/>
          <w:numId w:val="43"/>
        </w:numPr>
      </w:pPr>
      <w:r>
        <w:t>Частица — момент манифестации. Осознанное действие, проявление, конкретика. Завершённый внутренний импульс.</w:t>
      </w:r>
    </w:p>
    <w:p w14:paraId="6737DB1F" w14:textId="77777777" w:rsidR="00DF6336" w:rsidRDefault="00DF6336" w:rsidP="00DF6336">
      <w:pPr>
        <w:pStyle w:val="aff8"/>
        <w:numPr>
          <w:ilvl w:val="0"/>
          <w:numId w:val="43"/>
        </w:numPr>
      </w:pPr>
      <w:r>
        <w:lastRenderedPageBreak/>
        <w:t>Поле — состояние включённости и связности. Психика перестаёт быть отдельной и ощущает себя частью резонансной системы. Поток, сопричастность, глубокое слушание.</w:t>
      </w:r>
    </w:p>
    <w:p w14:paraId="64DE1B23" w14:textId="77777777" w:rsidR="00DF6336" w:rsidRDefault="00DF6336" w:rsidP="00DF6336">
      <w:pPr>
        <w:pStyle w:val="aff8"/>
        <w:numPr>
          <w:ilvl w:val="0"/>
          <w:numId w:val="43"/>
        </w:numPr>
      </w:pPr>
      <w:r>
        <w:t>Хронос — внутреннее время субъекта. Его субъективная скорость восприятия, ритм, цикличность и фазы разворачивания событий.</w:t>
      </w:r>
    </w:p>
    <w:p w14:paraId="37C3F69E" w14:textId="77777777" w:rsidR="00DF6336" w:rsidRDefault="00DF6336" w:rsidP="00DF6336">
      <w:pPr>
        <w:pStyle w:val="aff8"/>
        <w:numPr>
          <w:ilvl w:val="0"/>
          <w:numId w:val="43"/>
        </w:numPr>
      </w:pPr>
      <w:r>
        <w:t>Сигнатура — вибрационный отпечаток состояния. Единичное или составное психическое колебание, по которому можно распознать своё положение в системе.</w:t>
      </w:r>
    </w:p>
    <w:p w14:paraId="73D8CA43" w14:textId="77777777" w:rsidR="00DF6336" w:rsidRDefault="00DF6336" w:rsidP="00DF6336">
      <w:pPr>
        <w:pStyle w:val="aff8"/>
        <w:numPr>
          <w:ilvl w:val="0"/>
          <w:numId w:val="43"/>
        </w:numPr>
      </w:pPr>
      <w:r>
        <w:t>Переход — осознанный внутренний сдвиг между состояниями (например, от точки к волне, от вакуума к частице).</w:t>
      </w:r>
    </w:p>
    <w:p w14:paraId="5ED45563" w14:textId="77777777" w:rsidR="00DF6336" w:rsidRDefault="00DF6336" w:rsidP="00DF6336">
      <w:pPr>
        <w:pStyle w:val="aff8"/>
        <w:numPr>
          <w:ilvl w:val="0"/>
          <w:numId w:val="43"/>
        </w:numPr>
      </w:pPr>
      <w:r>
        <w:t>Настройка — мягкая форма работы с собой, позволяющая изменить состояние не усилием, а вниманием и допуском.</w:t>
      </w:r>
    </w:p>
    <w:p w14:paraId="12DCAA48" w14:textId="5511D842" w:rsidR="00DF6336" w:rsidRDefault="00DF6336" w:rsidP="00DF6336">
      <w:pPr>
        <w:pStyle w:val="aff8"/>
        <w:numPr>
          <w:ilvl w:val="0"/>
          <w:numId w:val="43"/>
        </w:numPr>
      </w:pPr>
      <w:r>
        <w:t xml:space="preserve">Психическая </w:t>
      </w:r>
      <w:r w:rsidR="00363800">
        <w:t>Архитектоника</w:t>
      </w:r>
      <w:r>
        <w:t xml:space="preserve"> — внутренняя система связей, ритмов и слоёв восприятия, по которой человек проживает реальность и строит взаимодействие с собой и миром.</w:t>
      </w:r>
    </w:p>
    <w:p w14:paraId="367D548A" w14:textId="77777777" w:rsidR="00DF6336" w:rsidRDefault="00DF6336" w:rsidP="00DF6336">
      <w:pPr>
        <w:pStyle w:val="aff8"/>
      </w:pPr>
      <w:r>
        <w:t>Этот глоссарий может дополняться по мере развития системы. Его цель — заземлить язык и дать точку опоры для тех, кто хочет идти вглубь.</w:t>
      </w:r>
    </w:p>
    <w:p w14:paraId="1177F3E5" w14:textId="0120F772" w:rsidR="00DF6336" w:rsidRDefault="00DF6336" w:rsidP="00786B6E">
      <w:pPr>
        <w:pStyle w:val="aff8"/>
      </w:pPr>
    </w:p>
    <w:p w14:paraId="12F28C15" w14:textId="74E2C2F8" w:rsidR="00DF6336" w:rsidRPr="00DF6336" w:rsidRDefault="00DF6336" w:rsidP="00DF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F633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Документ: Карта уровней зрелости в системе «</w:t>
      </w:r>
      <w:r w:rsidR="0036380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Архитектоника</w:t>
      </w:r>
      <w:r w:rsidRPr="00DF633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психики»</w:t>
      </w:r>
    </w:p>
    <w:p w14:paraId="7DF4C6A2" w14:textId="77777777" w:rsidR="00DF6336" w:rsidRPr="00DF6336" w:rsidRDefault="00DF6336" w:rsidP="00DF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F633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Цель — отразить </w:t>
      </w:r>
      <w:proofErr w:type="gramStart"/>
      <w:r w:rsidRPr="00DF633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путь развития</w:t>
      </w:r>
      <w:proofErr w:type="gramEnd"/>
      <w:r w:rsidRPr="00DF633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практикующего в системе, обозначив ключевые фазы, переходы и задачи на каждом этапе.</w:t>
      </w:r>
    </w:p>
    <w:p w14:paraId="32754038" w14:textId="77777777" w:rsidR="00DF6336" w:rsidRPr="00DF6336" w:rsidRDefault="00DF6336" w:rsidP="00DF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F633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Уровень 1. Начальный — Психическая Точка</w:t>
      </w:r>
      <w:r w:rsidRPr="00DF633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Ощущение: напряжение, ограниченность, поиск внешних ориентиров. Ключевой вопрос: «Где я?» Фокус: распознавание своей точки фиксации, признание ограниченности как старта. Задача: начать замечать внутренние колебания и желания сдвинуться.</w:t>
      </w:r>
    </w:p>
    <w:p w14:paraId="572D787D" w14:textId="77777777" w:rsidR="00DF6336" w:rsidRPr="00DF6336" w:rsidRDefault="00DF6336" w:rsidP="00DF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F633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Уровень 2. Волна — Фаза Освобождения</w:t>
      </w:r>
      <w:r w:rsidRPr="00DF633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Ощущение: множественность, чувствование, хаос и вдохновение. Ключевой вопрос: «А что, если…?» Фокус: обучение переключению, исследование своих состояний без страха. Задача: не спешить к определённости, научиться жить в переходе.</w:t>
      </w:r>
    </w:p>
    <w:p w14:paraId="06742C94" w14:textId="77777777" w:rsidR="00DF6336" w:rsidRPr="00DF6336" w:rsidRDefault="00DF6336" w:rsidP="00DF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F633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Уровень 3. Вакуум — Фаза Пустоты</w:t>
      </w:r>
      <w:r w:rsidRPr="00DF633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Ощущение: тишина, странность, иногда тревога. Ключевой вопрос: «Готов ли я не знать?» Фокус: позволение остановке, интеграция доверия к процессу. Задача: освоение паузы как живого пространства.</w:t>
      </w:r>
    </w:p>
    <w:p w14:paraId="31DEE316" w14:textId="77777777" w:rsidR="00DF6336" w:rsidRPr="00DF6336" w:rsidRDefault="00DF6336" w:rsidP="00DF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F633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Уровень 4. Частица — Фаза Проявления</w:t>
      </w:r>
      <w:r w:rsidRPr="00DF633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Ощущение: действие, ясность, направленность. Ключевой вопрос: «Что во мне готово воплотиться?» Фокус: манифестация, действие из отклика, а не из компенсации. Задача: научиться чувствовать, когда момент проявления зрел.</w:t>
      </w:r>
    </w:p>
    <w:p w14:paraId="4EBA9B1B" w14:textId="77777777" w:rsidR="00DF6336" w:rsidRPr="00DF6336" w:rsidRDefault="00DF6336" w:rsidP="00DF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F633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Уровень 5. Поле — Фаза Интеграции</w:t>
      </w:r>
      <w:r w:rsidRPr="00DF633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Ощущение: лёгкость, сопричастность, резонанс, доверие. Ключевой вопрос: «Как я связан с целым?» Фокус: жизнь в согласии с внутренним и внешним ритмом. Задача: быть узлом в ткани мира, не теряя себя.</w:t>
      </w:r>
    </w:p>
    <w:p w14:paraId="67DD4C06" w14:textId="77777777" w:rsidR="00DF6336" w:rsidRPr="00DF6336" w:rsidRDefault="00DF6336" w:rsidP="00DF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F633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Уровень 6. Проводник — Фаза Передачи</w:t>
      </w:r>
      <w:r w:rsidRPr="00DF633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Ощущение: устойчивость, тишина, зрелая сила. Ключевой вопрос: «Кому я могу посветить путь?» Фокус: передача знаний, поддержка поля, удержание пространства. Задача: не учить, а быть живым примером.</w:t>
      </w:r>
    </w:p>
    <w:p w14:paraId="2FBA6DA1" w14:textId="442684DD" w:rsidR="00DF6336" w:rsidRDefault="00DF6336" w:rsidP="00DF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F633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Каждый уровень — не ступенька вверх, а слой, к которому можно возвращаться. Путь зрелости — это цикл, а не лестница.</w:t>
      </w:r>
    </w:p>
    <w:p w14:paraId="14C3D87F" w14:textId="38553B2E" w:rsidR="002F291C" w:rsidRDefault="002F291C" w:rsidP="00DF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8CC32A5" w14:textId="0CBFC31B" w:rsidR="002F291C" w:rsidRDefault="002F291C" w:rsidP="00DF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DF8C055" w14:textId="5C28057A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Документ: Вторая ступень курса «ГДЕ Я?» — </w:t>
      </w:r>
      <w:r w:rsidR="0036380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Архитектоника</w:t>
      </w: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Сознания</w:t>
      </w:r>
    </w:p>
    <w:p w14:paraId="6AF73945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Название: «Архитектоника Психики» Подзаголовок: Путь от точки к источнику через архитектора и творца</w:t>
      </w:r>
    </w:p>
    <w:p w14:paraId="295CF558" w14:textId="77777777" w:rsidR="002F291C" w:rsidRPr="002F291C" w:rsidRDefault="00363800" w:rsidP="002F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62EAA905">
          <v:rect id="_x0000_i1025" style="width:0;height:1.5pt" o:hralign="center" o:hrstd="t" o:hr="t" fillcolor="#a0a0a0" stroked="f"/>
        </w:pict>
      </w:r>
    </w:p>
    <w:p w14:paraId="6E3CEC62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Цель второй ступени</w:t>
      </w:r>
      <w:proofErr w:type="gramStart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Помочь</w:t>
      </w:r>
      <w:proofErr w:type="gramEnd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участнику пройти путь от фиксированной точки сознания до состояния сопричастности с источником — через пробуждение архитектора и активацию творца.</w:t>
      </w:r>
    </w:p>
    <w:p w14:paraId="32456D61" w14:textId="77777777" w:rsidR="002F291C" w:rsidRPr="002F291C" w:rsidRDefault="00363800" w:rsidP="002F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5F632072">
          <v:rect id="_x0000_i1026" style="width:0;height:1.5pt" o:hralign="center" o:hrstd="t" o:hr="t" fillcolor="#a0a0a0" stroked="f"/>
        </w:pict>
      </w:r>
    </w:p>
    <w:p w14:paraId="2C81ECCB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 УРОВНЯ СОЗНАНИЯ:</w:t>
      </w:r>
    </w:p>
    <w:p w14:paraId="0F65F753" w14:textId="77777777" w:rsidR="002F291C" w:rsidRPr="002F291C" w:rsidRDefault="002F291C" w:rsidP="002F29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Точка</w:t>
      </w:r>
    </w:p>
    <w:p w14:paraId="55CDDAE1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Состояние: фиксация, поиск себя, фрагментарность.</w:t>
      </w:r>
    </w:p>
    <w:p w14:paraId="5552DEA0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Вопрос</w:t>
      </w:r>
      <w:proofErr w:type="gramStart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Где</w:t>
      </w:r>
      <w:proofErr w:type="gramEnd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я?</w:t>
      </w:r>
    </w:p>
    <w:p w14:paraId="673387C0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Задача: распознать свою точку восприятия как старт.</w:t>
      </w:r>
    </w:p>
    <w:p w14:paraId="3EEBB29B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Практика: наблюдение, фиксация, честность с собой.</w:t>
      </w:r>
    </w:p>
    <w:p w14:paraId="732FC6B0" w14:textId="77777777" w:rsidR="002F291C" w:rsidRPr="002F291C" w:rsidRDefault="002F291C" w:rsidP="002F29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Архитектор</w:t>
      </w:r>
    </w:p>
    <w:p w14:paraId="0AE63ABD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Состояние: наблюдение структуры, осознание мостов.</w:t>
      </w:r>
    </w:p>
    <w:p w14:paraId="3D680E3F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Вопрос</w:t>
      </w:r>
      <w:proofErr w:type="gramStart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Из</w:t>
      </w:r>
      <w:proofErr w:type="gramEnd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чего я собран? Как устроен мой переход?</w:t>
      </w:r>
    </w:p>
    <w:p w14:paraId="5BF75975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Задача: увидеть себя как систему, как связку состояний.</w:t>
      </w:r>
    </w:p>
    <w:p w14:paraId="3B2FBDCA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Практика: карты, сигнатуры, </w:t>
      </w:r>
      <w:proofErr w:type="spellStart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хронос</w:t>
      </w:r>
      <w:proofErr w:type="spellEnd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работа с мостами.</w:t>
      </w:r>
    </w:p>
    <w:p w14:paraId="3190B185" w14:textId="77777777" w:rsidR="002F291C" w:rsidRPr="002F291C" w:rsidRDefault="002F291C" w:rsidP="002F29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Творец</w:t>
      </w:r>
    </w:p>
    <w:p w14:paraId="16F70B91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Состояние: воплощение, выбор, взаимодействие с полем.</w:t>
      </w:r>
    </w:p>
    <w:p w14:paraId="1E8381C2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Вопрос</w:t>
      </w:r>
      <w:proofErr w:type="gramStart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Что</w:t>
      </w:r>
      <w:proofErr w:type="gramEnd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я хочу проявить?</w:t>
      </w:r>
    </w:p>
    <w:p w14:paraId="3615BF47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Задача: жить не из «надо», а из отклика и замысла.</w:t>
      </w:r>
    </w:p>
    <w:p w14:paraId="7B57CB6D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Практика: манифестация, работа с волной и вакуумом.</w:t>
      </w:r>
    </w:p>
    <w:p w14:paraId="7223FD1F" w14:textId="77777777" w:rsidR="002F291C" w:rsidRPr="002F291C" w:rsidRDefault="002F291C" w:rsidP="002F29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Источник</w:t>
      </w:r>
    </w:p>
    <w:p w14:paraId="69B27716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Состояние: тишина, пульсация, пустота, из которой рождается всё.</w:t>
      </w:r>
    </w:p>
    <w:p w14:paraId="7E8F6553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Вопрос: Кто/что дышит через меня?</w:t>
      </w:r>
    </w:p>
    <w:p w14:paraId="5E2F154A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Задача: не делать — быть. Быть в потоке и в бытии.</w:t>
      </w:r>
    </w:p>
    <w:p w14:paraId="4F50A6B3" w14:textId="77777777" w:rsidR="002F291C" w:rsidRPr="002F291C" w:rsidRDefault="002F291C" w:rsidP="002F29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Практика: </w:t>
      </w:r>
      <w:proofErr w:type="spellStart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хронос</w:t>
      </w:r>
      <w:proofErr w:type="spellEnd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медитации, визуальные практики, присутствие.</w:t>
      </w:r>
    </w:p>
    <w:p w14:paraId="641813AA" w14:textId="77777777" w:rsidR="002F291C" w:rsidRPr="002F291C" w:rsidRDefault="00363800" w:rsidP="002F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78E0AA60">
          <v:rect id="_x0000_i1027" style="width:0;height:1.5pt" o:hralign="center" o:hrstd="t" o:hr="t" fillcolor="#a0a0a0" stroked="f"/>
        </w:pict>
      </w:r>
    </w:p>
    <w:p w14:paraId="0AB75D84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Авторская практика визуализации: </w:t>
      </w:r>
      <w:r w:rsidRPr="002F291C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Зеркальная четверка</w:t>
      </w:r>
    </w:p>
    <w:p w14:paraId="378B54FD" w14:textId="77777777" w:rsidR="002F291C" w:rsidRPr="002F291C" w:rsidRDefault="002F291C" w:rsidP="002F29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Участник встаёт перед зеркалом. Первая фигура — он сам: «Я». Смотрит в глаза.</w:t>
      </w:r>
    </w:p>
    <w:p w14:paraId="7748450C" w14:textId="77777777" w:rsidR="002F291C" w:rsidRPr="002F291C" w:rsidRDefault="002F291C" w:rsidP="002F29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Вторая фигура — «надо». Становится между ним и зеркалом. Исследуется взаимодействие.</w:t>
      </w:r>
    </w:p>
    <w:p w14:paraId="2A8DE714" w14:textId="54C5E497" w:rsidR="002F291C" w:rsidRPr="002F291C" w:rsidRDefault="002F291C" w:rsidP="002F29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Третья фигура — «надо </w:t>
      </w:r>
      <w:proofErr w:type="spellStart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надо</w:t>
      </w:r>
      <w:proofErr w:type="spellEnd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». Над предыдущей. Визуализация «</w:t>
      </w:r>
      <w:r w:rsidR="0036380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архитектонической</w:t>
      </w: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надстройки».</w:t>
      </w:r>
    </w:p>
    <w:p w14:paraId="20E6BEB6" w14:textId="77777777" w:rsidR="002F291C" w:rsidRPr="002F291C" w:rsidRDefault="002F291C" w:rsidP="002F29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Четвёртая фигура — тишина, пустота. Источник. Просто пространство.</w:t>
      </w:r>
    </w:p>
    <w:p w14:paraId="4F2F1ACB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Цель: увидеть свою многослойность. Перестроить восприятие.</w:t>
      </w:r>
    </w:p>
    <w:p w14:paraId="5D23ACF2" w14:textId="77777777" w:rsidR="002F291C" w:rsidRPr="002F291C" w:rsidRDefault="00363800" w:rsidP="002F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5DF51378">
          <v:rect id="_x0000_i1028" style="width:0;height:1.5pt" o:hralign="center" o:hrstd="t" o:hr="t" fillcolor="#a0a0a0" stroked="f"/>
        </w:pict>
      </w:r>
    </w:p>
    <w:p w14:paraId="3CAE9987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Формат:</w:t>
      </w:r>
    </w:p>
    <w:p w14:paraId="1144B32D" w14:textId="77777777" w:rsidR="002F291C" w:rsidRPr="002F291C" w:rsidRDefault="002F291C" w:rsidP="002F29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 блока / 4 недели</w:t>
      </w:r>
    </w:p>
    <w:p w14:paraId="139A84BD" w14:textId="77777777" w:rsidR="002F291C" w:rsidRPr="002F291C" w:rsidRDefault="002F291C" w:rsidP="002F29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Практики + рефлексии + визуализация</w:t>
      </w:r>
    </w:p>
    <w:p w14:paraId="29E313C3" w14:textId="77777777" w:rsidR="002F291C" w:rsidRPr="002F291C" w:rsidRDefault="002F291C" w:rsidP="002F29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Выход: личный манифест архитектора или творца</w:t>
      </w:r>
    </w:p>
    <w:p w14:paraId="0779F629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Это не просто курс. Это инициация нового уровня присутствия.</w:t>
      </w:r>
    </w:p>
    <w:p w14:paraId="33AC8A26" w14:textId="77777777" w:rsidR="002F291C" w:rsidRPr="00DF6336" w:rsidRDefault="002F291C" w:rsidP="00DF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8C18490" w14:textId="7DF4F3AD" w:rsidR="00DF6336" w:rsidRDefault="00DF6336" w:rsidP="00786B6E">
      <w:pPr>
        <w:pStyle w:val="aff8"/>
      </w:pPr>
    </w:p>
    <w:p w14:paraId="39353506" w14:textId="494006B7" w:rsidR="002F291C" w:rsidRDefault="002F291C" w:rsidP="00786B6E">
      <w:pPr>
        <w:pStyle w:val="aff8"/>
      </w:pPr>
    </w:p>
    <w:p w14:paraId="39D01BD8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Документ: Практики для 4 уровней сознания Курс: Вторая ступень «ГДЕ Я?» — Архитектоника Психики</w:t>
      </w:r>
    </w:p>
    <w:p w14:paraId="7FC8F3D3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ЦЕЛЬ ПРАКТИК</w:t>
      </w:r>
      <w:proofErr w:type="gramStart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Создать</w:t>
      </w:r>
      <w:proofErr w:type="gramEnd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у клиента </w:t>
      </w:r>
      <w:proofErr w:type="spellStart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переживательный</w:t>
      </w:r>
      <w:proofErr w:type="spellEnd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опыт проживания четырёх уровней внутренней психической системы — Точка, Архитектор, Творец, Источник — с возможностью осознанного перехода между ними и закрепления состояний.</w:t>
      </w:r>
    </w:p>
    <w:p w14:paraId="5B3ED4FF" w14:textId="77777777" w:rsidR="002F291C" w:rsidRPr="002F291C" w:rsidRDefault="00363800" w:rsidP="002F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5DB0CE34">
          <v:rect id="_x0000_i1029" style="width:0;height:1.5pt" o:hralign="center" o:hrstd="t" o:hr="t" fillcolor="#a0a0a0" stroked="f"/>
        </w:pict>
      </w:r>
    </w:p>
    <w:p w14:paraId="147E117B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ПРАКТИКА 1: «Зеркальная четвёрка» Формат: визуализация с зеркалом</w:t>
      </w:r>
    </w:p>
    <w:p w14:paraId="4371632A" w14:textId="77777777" w:rsidR="002F291C" w:rsidRPr="002F291C" w:rsidRDefault="002F291C" w:rsidP="002F29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Смотри себе в глаза. Почувствуй «Я». Это точка.</w:t>
      </w:r>
    </w:p>
    <w:p w14:paraId="6FF62709" w14:textId="77777777" w:rsidR="002F291C" w:rsidRPr="002F291C" w:rsidRDefault="002F291C" w:rsidP="002F29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Представь перед собой фигуру «надо». Что она говорит тебе?</w:t>
      </w:r>
    </w:p>
    <w:p w14:paraId="514469DF" w14:textId="77777777" w:rsidR="002F291C" w:rsidRPr="002F291C" w:rsidRDefault="002F291C" w:rsidP="002F29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Над ней — «надо </w:t>
      </w:r>
      <w:proofErr w:type="spellStart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надо</w:t>
      </w:r>
      <w:proofErr w:type="spellEnd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». Ещё более глубокая конструкция.</w:t>
      </w:r>
    </w:p>
    <w:p w14:paraId="489E758A" w14:textId="77777777" w:rsidR="002F291C" w:rsidRPr="002F291C" w:rsidRDefault="002F291C" w:rsidP="002F29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 ними — пустота. Источник. Просто пространство, откуда ты пришёл.</w:t>
      </w:r>
    </w:p>
    <w:p w14:paraId="02100DB2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Цель: дифференцировать уровни, перестроить восприятие, интегрировать контакт с источником.</w:t>
      </w:r>
    </w:p>
    <w:p w14:paraId="3CEA21FB" w14:textId="77777777" w:rsidR="002F291C" w:rsidRPr="002F291C" w:rsidRDefault="00363800" w:rsidP="002F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62E37B07">
          <v:rect id="_x0000_i1030" style="width:0;height:1.5pt" o:hralign="center" o:hrstd="t" o:hr="t" fillcolor="#a0a0a0" stroked="f"/>
        </w:pict>
      </w:r>
    </w:p>
    <w:p w14:paraId="7D267C7D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ПРАКТИКА 2: «Перемена лица» Формат: работа с масками/ролями</w:t>
      </w:r>
    </w:p>
    <w:p w14:paraId="4882C43E" w14:textId="77777777" w:rsidR="002F291C" w:rsidRPr="002F291C" w:rsidRDefault="002F291C" w:rsidP="002F29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Нарисуй или выбери 4 маски: Я</w:t>
      </w:r>
      <w:proofErr w:type="gramStart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Надо</w:t>
      </w:r>
      <w:proofErr w:type="gramEnd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Архитектор, Творец</w:t>
      </w:r>
    </w:p>
    <w:p w14:paraId="5BAF49AD" w14:textId="77777777" w:rsidR="002F291C" w:rsidRPr="002F291C" w:rsidRDefault="002F291C" w:rsidP="002F29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Надевай их по очереди. Говори: — «Я думаю, что…» — «Я хочу, чтобы…»</w:t>
      </w:r>
    </w:p>
    <w:p w14:paraId="6EAA52CD" w14:textId="77777777" w:rsidR="002F291C" w:rsidRPr="002F291C" w:rsidRDefault="002F291C" w:rsidP="002F29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После каждой — пауза. Почувствуй отклик в теле и эмоциях.</w:t>
      </w:r>
    </w:p>
    <w:p w14:paraId="17378454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Цель: осознать, кто говорит в тебе, и кто формирует решения.</w:t>
      </w:r>
    </w:p>
    <w:p w14:paraId="47DC35C0" w14:textId="77777777" w:rsidR="002F291C" w:rsidRPr="002F291C" w:rsidRDefault="00363800" w:rsidP="002F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4BF3A916">
          <v:rect id="_x0000_i1031" style="width:0;height:1.5pt" o:hralign="center" o:hrstd="t" o:hr="t" fillcolor="#a0a0a0" stroked="f"/>
        </w:pict>
      </w:r>
    </w:p>
    <w:p w14:paraId="6606D92B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ПРАКТИКА 3: «Звук источника» Формат: работа с ритмами/аудио</w:t>
      </w:r>
    </w:p>
    <w:p w14:paraId="2FC63F55" w14:textId="77777777" w:rsidR="002F291C" w:rsidRPr="002F291C" w:rsidRDefault="002F291C" w:rsidP="002F29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Используй 4 </w:t>
      </w:r>
      <w:proofErr w:type="gramStart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аудио-фона</w:t>
      </w:r>
      <w:proofErr w:type="gramEnd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— точка (единичный пульс) — волна (медленные пульсации) — архитектор (импульсы) — тишина (без звука)</w:t>
      </w:r>
    </w:p>
    <w:p w14:paraId="63786B41" w14:textId="77777777" w:rsidR="002F291C" w:rsidRPr="002F291C" w:rsidRDefault="002F291C" w:rsidP="002F29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Прослушай каждый по 2 минуты. После каждого — описывай ощущения.</w:t>
      </w:r>
    </w:p>
    <w:p w14:paraId="1DB7927A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Цель: настроить восприятие на ритмы сознания, распознать свой </w:t>
      </w:r>
      <w:proofErr w:type="spellStart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хронос</w:t>
      </w:r>
      <w:proofErr w:type="spellEnd"/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267B2172" w14:textId="77777777" w:rsidR="002F291C" w:rsidRPr="002F291C" w:rsidRDefault="00363800" w:rsidP="002F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5DAAA042">
          <v:rect id="_x0000_i1032" style="width:0;height:1.5pt" o:hralign="center" o:hrstd="t" o:hr="t" fillcolor="#a0a0a0" stroked="f"/>
        </w:pict>
      </w:r>
    </w:p>
    <w:p w14:paraId="5CBEE50F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ПРАКТИКА 4: «Пространственная разметка» Формат: работа с телом и пространством</w:t>
      </w:r>
    </w:p>
    <w:p w14:paraId="226657B4" w14:textId="77777777" w:rsidR="002F291C" w:rsidRPr="002F291C" w:rsidRDefault="002F291C" w:rsidP="002F29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Обозначь в комнате 4 позиции: точка, архитектор, творец, источник</w:t>
      </w:r>
    </w:p>
    <w:p w14:paraId="4B3F5368" w14:textId="77777777" w:rsidR="002F291C" w:rsidRPr="002F291C" w:rsidRDefault="002F291C" w:rsidP="002F29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каждой: — Стань телом — Ответь: «Как я вижу свою жизнь отсюда?» — Двигайся от одной к другой</w:t>
      </w:r>
    </w:p>
    <w:p w14:paraId="576F8D67" w14:textId="77777777" w:rsidR="002F291C" w:rsidRPr="002F291C" w:rsidRDefault="002F291C" w:rsidP="002F29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центре — финальная интеграция</w:t>
      </w:r>
    </w:p>
    <w:p w14:paraId="6D909357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Цель: телесно прожить переход между слоями. Интеграция движения в реальность.</w:t>
      </w:r>
    </w:p>
    <w:p w14:paraId="5E715229" w14:textId="77777777" w:rsidR="002F291C" w:rsidRPr="002F291C" w:rsidRDefault="00363800" w:rsidP="002F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75D2FA10">
          <v:rect id="_x0000_i1033" style="width:0;height:1.5pt" o:hralign="center" o:hrstd="t" o:hr="t" fillcolor="#a0a0a0" stroked="f"/>
        </w:pict>
      </w:r>
    </w:p>
    <w:p w14:paraId="3C69DBEA" w14:textId="77777777" w:rsidR="002F291C" w:rsidRPr="002F291C" w:rsidRDefault="002F291C" w:rsidP="002F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F29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Каждая практика может быть самостоятельным модулем или частью комплексной сессии. Рекомендуется работать по циклу: осознание — действие — интеграция.</w:t>
      </w:r>
    </w:p>
    <w:p w14:paraId="384E64A9" w14:textId="77777777" w:rsidR="002F291C" w:rsidRPr="00FA7C24" w:rsidRDefault="002F291C" w:rsidP="00786B6E">
      <w:pPr>
        <w:pStyle w:val="aff8"/>
      </w:pPr>
    </w:p>
    <w:sectPr w:rsidR="002F291C" w:rsidRPr="00FA7C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C364A"/>
    <w:multiLevelType w:val="multilevel"/>
    <w:tmpl w:val="D4EC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77F6D"/>
    <w:multiLevelType w:val="multilevel"/>
    <w:tmpl w:val="77186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D34FA3"/>
    <w:multiLevelType w:val="multilevel"/>
    <w:tmpl w:val="D7C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B1988"/>
    <w:multiLevelType w:val="multilevel"/>
    <w:tmpl w:val="58C843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6C5E2D"/>
    <w:multiLevelType w:val="multilevel"/>
    <w:tmpl w:val="8094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C2D9D"/>
    <w:multiLevelType w:val="multilevel"/>
    <w:tmpl w:val="355C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A0F1A"/>
    <w:multiLevelType w:val="multilevel"/>
    <w:tmpl w:val="08CC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087C31"/>
    <w:multiLevelType w:val="multilevel"/>
    <w:tmpl w:val="6F2C5D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377095"/>
    <w:multiLevelType w:val="multilevel"/>
    <w:tmpl w:val="AA9E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4E289D"/>
    <w:multiLevelType w:val="multilevel"/>
    <w:tmpl w:val="8EAE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317E7"/>
    <w:multiLevelType w:val="multilevel"/>
    <w:tmpl w:val="6912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17117A"/>
    <w:multiLevelType w:val="multilevel"/>
    <w:tmpl w:val="500A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647F80"/>
    <w:multiLevelType w:val="multilevel"/>
    <w:tmpl w:val="5810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3B2F5A"/>
    <w:multiLevelType w:val="multilevel"/>
    <w:tmpl w:val="B10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F161FC"/>
    <w:multiLevelType w:val="multilevel"/>
    <w:tmpl w:val="AD82C3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A048BF"/>
    <w:multiLevelType w:val="multilevel"/>
    <w:tmpl w:val="2D0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DB0473"/>
    <w:multiLevelType w:val="multilevel"/>
    <w:tmpl w:val="AA3A10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AE0060"/>
    <w:multiLevelType w:val="multilevel"/>
    <w:tmpl w:val="32F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903644"/>
    <w:multiLevelType w:val="multilevel"/>
    <w:tmpl w:val="2C76F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B64250"/>
    <w:multiLevelType w:val="multilevel"/>
    <w:tmpl w:val="521C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931C40"/>
    <w:multiLevelType w:val="multilevel"/>
    <w:tmpl w:val="E6E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F0A1E"/>
    <w:multiLevelType w:val="multilevel"/>
    <w:tmpl w:val="B0FA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A96064"/>
    <w:multiLevelType w:val="multilevel"/>
    <w:tmpl w:val="734466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773008"/>
    <w:multiLevelType w:val="multilevel"/>
    <w:tmpl w:val="CD2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D219FB"/>
    <w:multiLevelType w:val="multilevel"/>
    <w:tmpl w:val="AE0A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020561"/>
    <w:multiLevelType w:val="multilevel"/>
    <w:tmpl w:val="0448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9568FB"/>
    <w:multiLevelType w:val="multilevel"/>
    <w:tmpl w:val="89784E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E12D1D"/>
    <w:multiLevelType w:val="multilevel"/>
    <w:tmpl w:val="DE5AC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10047E"/>
    <w:multiLevelType w:val="multilevel"/>
    <w:tmpl w:val="FFB4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A834A7"/>
    <w:multiLevelType w:val="multilevel"/>
    <w:tmpl w:val="62F0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D4548C"/>
    <w:multiLevelType w:val="multilevel"/>
    <w:tmpl w:val="7D5C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35698C"/>
    <w:multiLevelType w:val="multilevel"/>
    <w:tmpl w:val="E9949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F91881"/>
    <w:multiLevelType w:val="multilevel"/>
    <w:tmpl w:val="7B6ED0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175100"/>
    <w:multiLevelType w:val="multilevel"/>
    <w:tmpl w:val="6DA6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85DC3"/>
    <w:multiLevelType w:val="multilevel"/>
    <w:tmpl w:val="92C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4A3B52"/>
    <w:multiLevelType w:val="multilevel"/>
    <w:tmpl w:val="032854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AC7734"/>
    <w:multiLevelType w:val="multilevel"/>
    <w:tmpl w:val="938605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E76983"/>
    <w:multiLevelType w:val="multilevel"/>
    <w:tmpl w:val="2354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8851F5"/>
    <w:multiLevelType w:val="multilevel"/>
    <w:tmpl w:val="C8C0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01AFE"/>
    <w:multiLevelType w:val="multilevel"/>
    <w:tmpl w:val="949C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7A7331"/>
    <w:multiLevelType w:val="multilevel"/>
    <w:tmpl w:val="DB469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</w:num>
  <w:num w:numId="11">
    <w:abstractNumId w:val="49"/>
  </w:num>
  <w:num w:numId="12">
    <w:abstractNumId w:val="37"/>
  </w:num>
  <w:num w:numId="13">
    <w:abstractNumId w:val="19"/>
  </w:num>
  <w:num w:numId="14">
    <w:abstractNumId w:val="30"/>
  </w:num>
  <w:num w:numId="15">
    <w:abstractNumId w:val="29"/>
  </w:num>
  <w:num w:numId="16">
    <w:abstractNumId w:val="41"/>
  </w:num>
  <w:num w:numId="17">
    <w:abstractNumId w:val="32"/>
  </w:num>
  <w:num w:numId="18">
    <w:abstractNumId w:val="44"/>
  </w:num>
  <w:num w:numId="19">
    <w:abstractNumId w:val="24"/>
  </w:num>
  <w:num w:numId="20">
    <w:abstractNumId w:val="16"/>
  </w:num>
  <w:num w:numId="21">
    <w:abstractNumId w:val="11"/>
  </w:num>
  <w:num w:numId="22">
    <w:abstractNumId w:val="45"/>
  </w:num>
  <w:num w:numId="23">
    <w:abstractNumId w:val="21"/>
  </w:num>
  <w:num w:numId="24">
    <w:abstractNumId w:val="12"/>
  </w:num>
  <w:num w:numId="25">
    <w:abstractNumId w:val="40"/>
  </w:num>
  <w:num w:numId="26">
    <w:abstractNumId w:val="20"/>
  </w:num>
  <w:num w:numId="27">
    <w:abstractNumId w:val="36"/>
  </w:num>
  <w:num w:numId="28">
    <w:abstractNumId w:val="9"/>
  </w:num>
  <w:num w:numId="29">
    <w:abstractNumId w:val="10"/>
  </w:num>
  <w:num w:numId="30">
    <w:abstractNumId w:val="18"/>
  </w:num>
  <w:num w:numId="31">
    <w:abstractNumId w:val="23"/>
  </w:num>
  <w:num w:numId="32">
    <w:abstractNumId w:val="46"/>
  </w:num>
  <w:num w:numId="33">
    <w:abstractNumId w:val="22"/>
  </w:num>
  <w:num w:numId="34">
    <w:abstractNumId w:val="35"/>
  </w:num>
  <w:num w:numId="35">
    <w:abstractNumId w:val="14"/>
  </w:num>
  <w:num w:numId="36">
    <w:abstractNumId w:val="25"/>
  </w:num>
  <w:num w:numId="37">
    <w:abstractNumId w:val="33"/>
  </w:num>
  <w:num w:numId="38">
    <w:abstractNumId w:val="31"/>
  </w:num>
  <w:num w:numId="39">
    <w:abstractNumId w:val="13"/>
  </w:num>
  <w:num w:numId="40">
    <w:abstractNumId w:val="34"/>
  </w:num>
  <w:num w:numId="41">
    <w:abstractNumId w:val="17"/>
  </w:num>
  <w:num w:numId="42">
    <w:abstractNumId w:val="27"/>
  </w:num>
  <w:num w:numId="43">
    <w:abstractNumId w:val="15"/>
  </w:num>
  <w:num w:numId="44">
    <w:abstractNumId w:val="38"/>
  </w:num>
  <w:num w:numId="45">
    <w:abstractNumId w:val="48"/>
  </w:num>
  <w:num w:numId="46">
    <w:abstractNumId w:val="43"/>
  </w:num>
  <w:num w:numId="47">
    <w:abstractNumId w:val="47"/>
  </w:num>
  <w:num w:numId="48">
    <w:abstractNumId w:val="39"/>
  </w:num>
  <w:num w:numId="49">
    <w:abstractNumId w:val="26"/>
  </w:num>
  <w:num w:numId="5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159"/>
    <w:rsid w:val="0029639D"/>
    <w:rsid w:val="002F291C"/>
    <w:rsid w:val="00326F90"/>
    <w:rsid w:val="00363800"/>
    <w:rsid w:val="00786B6E"/>
    <w:rsid w:val="00AA1D8D"/>
    <w:rsid w:val="00B47730"/>
    <w:rsid w:val="00CB0664"/>
    <w:rsid w:val="00DF6336"/>
    <w:rsid w:val="00FA7C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9D1E4D"/>
  <w14:defaultImageDpi w14:val="300"/>
  <w15:docId w15:val="{F1907DFC-EDF0-454D-BA76-9FF14A573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78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3548</Words>
  <Characters>20229</Characters>
  <Application>Microsoft Office Word</Application>
  <DocSecurity>0</DocSecurity>
  <Lines>168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Latsinnik</cp:lastModifiedBy>
  <cp:revision>7</cp:revision>
  <dcterms:created xsi:type="dcterms:W3CDTF">2013-12-23T23:15:00Z</dcterms:created>
  <dcterms:modified xsi:type="dcterms:W3CDTF">2025-03-29T14:40:00Z</dcterms:modified>
  <cp:category/>
</cp:coreProperties>
</file>